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14E9C" w14:textId="77777777" w:rsidR="002F0E1E" w:rsidRDefault="00FF3596">
      <w:pPr>
        <w:spacing w:after="40"/>
        <w:jc w:val="center"/>
      </w:pPr>
      <w:r>
        <w:rPr>
          <w:sz w:val="28"/>
        </w:rPr>
        <w:t>ĐẠI HỌC BÁCH KHOA HÀ NỘI</w:t>
      </w:r>
    </w:p>
    <w:p w14:paraId="2381875F" w14:textId="77777777" w:rsidR="002F0E1E" w:rsidRDefault="00FF3596">
      <w:pPr>
        <w:spacing w:after="40"/>
        <w:jc w:val="center"/>
      </w:pPr>
      <w:r>
        <w:rPr>
          <w:b/>
          <w:sz w:val="28"/>
        </w:rPr>
        <w:t>TRƯỜNG CÔNG NGHỆ THÔNG TIN VÀ TRUYỀN THÔNG</w:t>
      </w:r>
    </w:p>
    <w:p w14:paraId="3B33130A" w14:textId="77777777" w:rsidR="002F0E1E" w:rsidRDefault="00FF3596">
      <w:pPr>
        <w:spacing w:after="1400"/>
        <w:jc w:val="center"/>
      </w:pPr>
      <w:r>
        <w:t>------------------------------o0o------------------------------</w:t>
      </w:r>
    </w:p>
    <w:p w14:paraId="316E4412" w14:textId="77777777" w:rsidR="002F0E1E" w:rsidRDefault="00FF3596">
      <w:pPr>
        <w:spacing w:after="80"/>
        <w:jc w:val="center"/>
      </w:pPr>
      <w:r>
        <w:rPr>
          <w:b/>
          <w:sz w:val="40"/>
        </w:rPr>
        <w:t>BÁO CÁO BÀI TẬP LỚN</w:t>
      </w:r>
    </w:p>
    <w:p w14:paraId="6E362D6B" w14:textId="77777777" w:rsidR="002F0E1E" w:rsidRDefault="00FF3596">
      <w:pPr>
        <w:spacing w:after="600"/>
        <w:jc w:val="center"/>
      </w:pPr>
      <w:r>
        <w:rPr>
          <w:sz w:val="28"/>
        </w:rPr>
        <w:t>Học phần IT4788 – Phát triển ứng dụng đa nền tảng</w:t>
      </w:r>
    </w:p>
    <w:p w14:paraId="2F795BA2" w14:textId="77777777" w:rsidR="002F0E1E" w:rsidRDefault="00FF3596">
      <w:pPr>
        <w:spacing w:after="40"/>
        <w:jc w:val="center"/>
      </w:pPr>
      <w:r>
        <w:rPr>
          <w:b/>
          <w:sz w:val="28"/>
        </w:rPr>
        <w:t>TÊN ĐỀ TÀI:</w:t>
      </w:r>
    </w:p>
    <w:p w14:paraId="5DBD0FC5" w14:textId="77777777" w:rsidR="002F0E1E" w:rsidRDefault="00FF3596">
      <w:pPr>
        <w:spacing w:after="40"/>
        <w:jc w:val="center"/>
      </w:pPr>
      <w:r>
        <w:rPr>
          <w:b/>
          <w:sz w:val="34"/>
        </w:rPr>
        <w:t>THIẾT KẾ BACKEND CHO ỨNG DỤNG</w:t>
      </w:r>
    </w:p>
    <w:p w14:paraId="3912E211" w14:textId="77777777" w:rsidR="002F0E1E" w:rsidRDefault="00FF3596">
      <w:pPr>
        <w:jc w:val="center"/>
      </w:pPr>
      <w:r>
        <w:rPr>
          <w:b/>
          <w:sz w:val="34"/>
        </w:rPr>
        <w:t>“ĐI CHỢ TIỆN LỢI”</w:t>
      </w:r>
    </w:p>
    <w:p w14:paraId="2477766D" w14:textId="77777777" w:rsidR="002F0E1E" w:rsidRDefault="00FF3596">
      <w:pPr>
        <w:spacing w:after="1200"/>
        <w:jc w:val="center"/>
      </w:pPr>
      <w:r>
        <w:rPr>
          <w:i/>
        </w:rPr>
        <w:t>Kiến trúc phân tầng · Cơ sở dữ liệu · Thiết kế API · Bảo mật và phân quyền</w:t>
      </w:r>
    </w:p>
    <w:p w14:paraId="1606FBAE" w14:textId="77777777" w:rsidR="002F0E1E" w:rsidRDefault="00FF3596">
      <w:pPr>
        <w:spacing w:after="80"/>
        <w:jc w:val="center"/>
      </w:pPr>
      <w:r>
        <w:rPr>
          <w:b/>
        </w:rPr>
        <w:t xml:space="preserve">Giảng viên hướng dẫn: </w:t>
      </w:r>
      <w:r>
        <w:t>[Họ tên giảng viên]</w:t>
      </w:r>
    </w:p>
    <w:p w14:paraId="24F21203" w14:textId="77777777" w:rsidR="002F0E1E" w:rsidRDefault="00FF3596">
      <w:pPr>
        <w:spacing w:after="80"/>
        <w:jc w:val="center"/>
      </w:pPr>
      <w:r>
        <w:rPr>
          <w:b/>
        </w:rPr>
        <w:t xml:space="preserve">Sinh viên thực hiện: </w:t>
      </w:r>
      <w:r>
        <w:t>[Họ và tên sinh viên]</w:t>
      </w:r>
    </w:p>
    <w:p w14:paraId="75A9C1B9" w14:textId="77777777" w:rsidR="002F0E1E" w:rsidRDefault="00FF3596">
      <w:pPr>
        <w:spacing w:after="1400"/>
        <w:jc w:val="center"/>
      </w:pPr>
      <w:r>
        <w:rPr>
          <w:b/>
        </w:rPr>
        <w:t xml:space="preserve">Mã sinh viên: </w:t>
      </w:r>
      <w:r>
        <w:t>[MSSV]</w:t>
      </w:r>
    </w:p>
    <w:p w14:paraId="0C79BEBC" w14:textId="77777777" w:rsidR="002F0E1E" w:rsidRDefault="00FF3596">
      <w:pPr>
        <w:jc w:val="center"/>
      </w:pPr>
      <w:r>
        <w:t>HÀ NỘI, THÁNG 10 NĂM 2026</w:t>
      </w:r>
    </w:p>
    <w:p w14:paraId="3596F4C2" w14:textId="77777777" w:rsidR="002F0E1E" w:rsidRDefault="00FF3596">
      <w:r>
        <w:br w:type="page"/>
      </w:r>
    </w:p>
    <w:p w14:paraId="7B3894BC" w14:textId="77777777" w:rsidR="002F0E1E" w:rsidRDefault="00FF3596">
      <w:pPr>
        <w:spacing w:after="200"/>
        <w:jc w:val="center"/>
      </w:pPr>
      <w:r>
        <w:rPr>
          <w:b/>
          <w:sz w:val="28"/>
        </w:rPr>
        <w:lastRenderedPageBreak/>
        <w:t>MỤC LỤC</w:t>
      </w:r>
    </w:p>
    <w:p w14:paraId="5BCDA7D3" w14:textId="08EC96CF" w:rsidR="00FF3596" w:rsidRDefault="00FF3596">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\o "1-2" \h \z \u</w:instrText>
      </w:r>
      <w:r>
        <w:fldChar w:fldCharType="separate"/>
      </w:r>
      <w:hyperlink w:anchor="_Toc243766755" w:history="1">
        <w:r w:rsidRPr="00150306">
          <w:rPr>
            <w:rStyle w:val="Hyperlink"/>
            <w:rFonts w:eastAsiaTheme="majorEastAsia"/>
            <w:noProof/>
          </w:rPr>
          <w:t>CHƯƠNG 1: TỔNG QUAN BACKEND</w:t>
        </w:r>
        <w:r>
          <w:rPr>
            <w:noProof/>
            <w:webHidden/>
          </w:rPr>
          <w:tab/>
        </w:r>
        <w:r>
          <w:rPr>
            <w:noProof/>
            <w:webHidden/>
          </w:rPr>
          <w:fldChar w:fldCharType="begin"/>
        </w:r>
        <w:r>
          <w:rPr>
            <w:noProof/>
            <w:webHidden/>
          </w:rPr>
          <w:instrText xml:space="preserve"> PAGEREF _Toc243766755 \h </w:instrText>
        </w:r>
        <w:r>
          <w:rPr>
            <w:noProof/>
            <w:webHidden/>
          </w:rPr>
        </w:r>
        <w:r>
          <w:rPr>
            <w:noProof/>
            <w:webHidden/>
          </w:rPr>
          <w:fldChar w:fldCharType="separate"/>
        </w:r>
        <w:r>
          <w:rPr>
            <w:noProof/>
            <w:webHidden/>
          </w:rPr>
          <w:t>5</w:t>
        </w:r>
        <w:r>
          <w:rPr>
            <w:noProof/>
            <w:webHidden/>
          </w:rPr>
          <w:fldChar w:fldCharType="end"/>
        </w:r>
      </w:hyperlink>
    </w:p>
    <w:p w14:paraId="7BAC334C" w14:textId="0BDE7349"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56" w:history="1">
        <w:r w:rsidRPr="00150306">
          <w:rPr>
            <w:rStyle w:val="Hyperlink"/>
            <w:rFonts w:eastAsiaTheme="majorEastAsia"/>
            <w:noProof/>
          </w:rPr>
          <w:t>1.1. Vai trò của backend</w:t>
        </w:r>
        <w:r>
          <w:rPr>
            <w:noProof/>
            <w:webHidden/>
          </w:rPr>
          <w:tab/>
        </w:r>
        <w:r>
          <w:rPr>
            <w:noProof/>
            <w:webHidden/>
          </w:rPr>
          <w:fldChar w:fldCharType="begin"/>
        </w:r>
        <w:r>
          <w:rPr>
            <w:noProof/>
            <w:webHidden/>
          </w:rPr>
          <w:instrText xml:space="preserve"> PAGEREF _Toc243766756 \h </w:instrText>
        </w:r>
        <w:r>
          <w:rPr>
            <w:noProof/>
            <w:webHidden/>
          </w:rPr>
        </w:r>
        <w:r>
          <w:rPr>
            <w:noProof/>
            <w:webHidden/>
          </w:rPr>
          <w:fldChar w:fldCharType="separate"/>
        </w:r>
        <w:r>
          <w:rPr>
            <w:noProof/>
            <w:webHidden/>
          </w:rPr>
          <w:t>5</w:t>
        </w:r>
        <w:r>
          <w:rPr>
            <w:noProof/>
            <w:webHidden/>
          </w:rPr>
          <w:fldChar w:fldCharType="end"/>
        </w:r>
      </w:hyperlink>
    </w:p>
    <w:p w14:paraId="1838EF29" w14:textId="4DF51108"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57" w:history="1">
        <w:r w:rsidRPr="00150306">
          <w:rPr>
            <w:rStyle w:val="Hyperlink"/>
            <w:rFonts w:eastAsiaTheme="majorEastAsia"/>
            <w:noProof/>
          </w:rPr>
          <w:t>1.2. Phạm vi thiết kế</w:t>
        </w:r>
        <w:r>
          <w:rPr>
            <w:noProof/>
            <w:webHidden/>
          </w:rPr>
          <w:tab/>
        </w:r>
        <w:r>
          <w:rPr>
            <w:noProof/>
            <w:webHidden/>
          </w:rPr>
          <w:fldChar w:fldCharType="begin"/>
        </w:r>
        <w:r>
          <w:rPr>
            <w:noProof/>
            <w:webHidden/>
          </w:rPr>
          <w:instrText xml:space="preserve"> PAGEREF _Toc243766757 \h </w:instrText>
        </w:r>
        <w:r>
          <w:rPr>
            <w:noProof/>
            <w:webHidden/>
          </w:rPr>
        </w:r>
        <w:r>
          <w:rPr>
            <w:noProof/>
            <w:webHidden/>
          </w:rPr>
          <w:fldChar w:fldCharType="separate"/>
        </w:r>
        <w:r>
          <w:rPr>
            <w:noProof/>
            <w:webHidden/>
          </w:rPr>
          <w:t>5</w:t>
        </w:r>
        <w:r>
          <w:rPr>
            <w:noProof/>
            <w:webHidden/>
          </w:rPr>
          <w:fldChar w:fldCharType="end"/>
        </w:r>
      </w:hyperlink>
    </w:p>
    <w:p w14:paraId="5B3BB7CF" w14:textId="5A55FFC7"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58" w:history="1">
        <w:r w:rsidRPr="00150306">
          <w:rPr>
            <w:rStyle w:val="Hyperlink"/>
            <w:rFonts w:eastAsiaTheme="majorEastAsia"/>
            <w:noProof/>
          </w:rPr>
          <w:t>1.3. Công nghệ sử dụng</w:t>
        </w:r>
        <w:r>
          <w:rPr>
            <w:noProof/>
            <w:webHidden/>
          </w:rPr>
          <w:tab/>
        </w:r>
        <w:r>
          <w:rPr>
            <w:noProof/>
            <w:webHidden/>
          </w:rPr>
          <w:fldChar w:fldCharType="begin"/>
        </w:r>
        <w:r>
          <w:rPr>
            <w:noProof/>
            <w:webHidden/>
          </w:rPr>
          <w:instrText xml:space="preserve"> PAGEREF _Toc243766758 \h </w:instrText>
        </w:r>
        <w:r>
          <w:rPr>
            <w:noProof/>
            <w:webHidden/>
          </w:rPr>
        </w:r>
        <w:r>
          <w:rPr>
            <w:noProof/>
            <w:webHidden/>
          </w:rPr>
          <w:fldChar w:fldCharType="separate"/>
        </w:r>
        <w:r>
          <w:rPr>
            <w:noProof/>
            <w:webHidden/>
          </w:rPr>
          <w:t>5</w:t>
        </w:r>
        <w:r>
          <w:rPr>
            <w:noProof/>
            <w:webHidden/>
          </w:rPr>
          <w:fldChar w:fldCharType="end"/>
        </w:r>
      </w:hyperlink>
    </w:p>
    <w:p w14:paraId="1D0757B8" w14:textId="7BFC5059"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59" w:history="1">
        <w:r w:rsidRPr="00150306">
          <w:rPr>
            <w:rStyle w:val="Hyperlink"/>
            <w:rFonts w:eastAsiaTheme="majorEastAsia"/>
            <w:noProof/>
          </w:rPr>
          <w:t>1.4. Nguyên tắc thiết kế</w:t>
        </w:r>
        <w:r>
          <w:rPr>
            <w:noProof/>
            <w:webHidden/>
          </w:rPr>
          <w:tab/>
        </w:r>
        <w:r>
          <w:rPr>
            <w:noProof/>
            <w:webHidden/>
          </w:rPr>
          <w:fldChar w:fldCharType="begin"/>
        </w:r>
        <w:r>
          <w:rPr>
            <w:noProof/>
            <w:webHidden/>
          </w:rPr>
          <w:instrText xml:space="preserve"> PAGEREF _Toc243766759 \h </w:instrText>
        </w:r>
        <w:r>
          <w:rPr>
            <w:noProof/>
            <w:webHidden/>
          </w:rPr>
        </w:r>
        <w:r>
          <w:rPr>
            <w:noProof/>
            <w:webHidden/>
          </w:rPr>
          <w:fldChar w:fldCharType="separate"/>
        </w:r>
        <w:r>
          <w:rPr>
            <w:noProof/>
            <w:webHidden/>
          </w:rPr>
          <w:t>6</w:t>
        </w:r>
        <w:r>
          <w:rPr>
            <w:noProof/>
            <w:webHidden/>
          </w:rPr>
          <w:fldChar w:fldCharType="end"/>
        </w:r>
      </w:hyperlink>
    </w:p>
    <w:p w14:paraId="3DBCE750" w14:textId="29880B36" w:rsidR="00FF3596" w:rsidRDefault="00FF359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66760" w:history="1">
        <w:r w:rsidRPr="00150306">
          <w:rPr>
            <w:rStyle w:val="Hyperlink"/>
            <w:rFonts w:eastAsiaTheme="majorEastAsia"/>
            <w:noProof/>
          </w:rPr>
          <w:t>CHƯƠNG 2: KIẾN TRÚC BACKEND</w:t>
        </w:r>
        <w:r>
          <w:rPr>
            <w:noProof/>
            <w:webHidden/>
          </w:rPr>
          <w:tab/>
        </w:r>
        <w:r>
          <w:rPr>
            <w:noProof/>
            <w:webHidden/>
          </w:rPr>
          <w:fldChar w:fldCharType="begin"/>
        </w:r>
        <w:r>
          <w:rPr>
            <w:noProof/>
            <w:webHidden/>
          </w:rPr>
          <w:instrText xml:space="preserve"> PAGEREF _Toc243766760 \h </w:instrText>
        </w:r>
        <w:r>
          <w:rPr>
            <w:noProof/>
            <w:webHidden/>
          </w:rPr>
        </w:r>
        <w:r>
          <w:rPr>
            <w:noProof/>
            <w:webHidden/>
          </w:rPr>
          <w:fldChar w:fldCharType="separate"/>
        </w:r>
        <w:r>
          <w:rPr>
            <w:noProof/>
            <w:webHidden/>
          </w:rPr>
          <w:t>7</w:t>
        </w:r>
        <w:r>
          <w:rPr>
            <w:noProof/>
            <w:webHidden/>
          </w:rPr>
          <w:fldChar w:fldCharType="end"/>
        </w:r>
      </w:hyperlink>
    </w:p>
    <w:p w14:paraId="1302CE1E" w14:textId="4D643634"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61" w:history="1">
        <w:r w:rsidRPr="00150306">
          <w:rPr>
            <w:rStyle w:val="Hyperlink"/>
            <w:rFonts w:eastAsiaTheme="majorEastAsia"/>
            <w:noProof/>
          </w:rPr>
          <w:t>2.1. Kiến trúc tổng thể</w:t>
        </w:r>
        <w:r>
          <w:rPr>
            <w:noProof/>
            <w:webHidden/>
          </w:rPr>
          <w:tab/>
        </w:r>
        <w:r>
          <w:rPr>
            <w:noProof/>
            <w:webHidden/>
          </w:rPr>
          <w:fldChar w:fldCharType="begin"/>
        </w:r>
        <w:r>
          <w:rPr>
            <w:noProof/>
            <w:webHidden/>
          </w:rPr>
          <w:instrText xml:space="preserve"> PAGEREF _Toc243766761 \h </w:instrText>
        </w:r>
        <w:r>
          <w:rPr>
            <w:noProof/>
            <w:webHidden/>
          </w:rPr>
        </w:r>
        <w:r>
          <w:rPr>
            <w:noProof/>
            <w:webHidden/>
          </w:rPr>
          <w:fldChar w:fldCharType="separate"/>
        </w:r>
        <w:r>
          <w:rPr>
            <w:noProof/>
            <w:webHidden/>
          </w:rPr>
          <w:t>7</w:t>
        </w:r>
        <w:r>
          <w:rPr>
            <w:noProof/>
            <w:webHidden/>
          </w:rPr>
          <w:fldChar w:fldCharType="end"/>
        </w:r>
      </w:hyperlink>
    </w:p>
    <w:p w14:paraId="6DAA1782" w14:textId="0B6D3308"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62" w:history="1">
        <w:r w:rsidRPr="00150306">
          <w:rPr>
            <w:rStyle w:val="Hyperlink"/>
            <w:rFonts w:eastAsiaTheme="majorEastAsia"/>
            <w:noProof/>
          </w:rPr>
          <w:t>2.2. Trách nhiệm từng tầng</w:t>
        </w:r>
        <w:r>
          <w:rPr>
            <w:noProof/>
            <w:webHidden/>
          </w:rPr>
          <w:tab/>
        </w:r>
        <w:r>
          <w:rPr>
            <w:noProof/>
            <w:webHidden/>
          </w:rPr>
          <w:fldChar w:fldCharType="begin"/>
        </w:r>
        <w:r>
          <w:rPr>
            <w:noProof/>
            <w:webHidden/>
          </w:rPr>
          <w:instrText xml:space="preserve"> PAGEREF _Toc243766762 \h </w:instrText>
        </w:r>
        <w:r>
          <w:rPr>
            <w:noProof/>
            <w:webHidden/>
          </w:rPr>
        </w:r>
        <w:r>
          <w:rPr>
            <w:noProof/>
            <w:webHidden/>
          </w:rPr>
          <w:fldChar w:fldCharType="separate"/>
        </w:r>
        <w:r>
          <w:rPr>
            <w:noProof/>
            <w:webHidden/>
          </w:rPr>
          <w:t>7</w:t>
        </w:r>
        <w:r>
          <w:rPr>
            <w:noProof/>
            <w:webHidden/>
          </w:rPr>
          <w:fldChar w:fldCharType="end"/>
        </w:r>
      </w:hyperlink>
    </w:p>
    <w:p w14:paraId="3154C26D" w14:textId="24AA2F06"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63" w:history="1">
        <w:r w:rsidRPr="00150306">
          <w:rPr>
            <w:rStyle w:val="Hyperlink"/>
            <w:rFonts w:eastAsiaTheme="majorEastAsia"/>
            <w:noProof/>
          </w:rPr>
          <w:t>2.3. Luồng xử lý một request</w:t>
        </w:r>
        <w:r>
          <w:rPr>
            <w:noProof/>
            <w:webHidden/>
          </w:rPr>
          <w:tab/>
        </w:r>
        <w:r>
          <w:rPr>
            <w:noProof/>
            <w:webHidden/>
          </w:rPr>
          <w:fldChar w:fldCharType="begin"/>
        </w:r>
        <w:r>
          <w:rPr>
            <w:noProof/>
            <w:webHidden/>
          </w:rPr>
          <w:instrText xml:space="preserve"> PAGEREF _Toc243766763 \h </w:instrText>
        </w:r>
        <w:r>
          <w:rPr>
            <w:noProof/>
            <w:webHidden/>
          </w:rPr>
        </w:r>
        <w:r>
          <w:rPr>
            <w:noProof/>
            <w:webHidden/>
          </w:rPr>
          <w:fldChar w:fldCharType="separate"/>
        </w:r>
        <w:r>
          <w:rPr>
            <w:noProof/>
            <w:webHidden/>
          </w:rPr>
          <w:t>8</w:t>
        </w:r>
        <w:r>
          <w:rPr>
            <w:noProof/>
            <w:webHidden/>
          </w:rPr>
          <w:fldChar w:fldCharType="end"/>
        </w:r>
      </w:hyperlink>
    </w:p>
    <w:p w14:paraId="1BB38E2A" w14:textId="76D31006"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64" w:history="1">
        <w:r w:rsidRPr="00150306">
          <w:rPr>
            <w:rStyle w:val="Hyperlink"/>
            <w:rFonts w:eastAsiaTheme="majorEastAsia"/>
            <w:noProof/>
          </w:rPr>
          <w:t>2.4. Cấu trúc thư mục</w:t>
        </w:r>
        <w:r>
          <w:rPr>
            <w:noProof/>
            <w:webHidden/>
          </w:rPr>
          <w:tab/>
        </w:r>
        <w:r>
          <w:rPr>
            <w:noProof/>
            <w:webHidden/>
          </w:rPr>
          <w:fldChar w:fldCharType="begin"/>
        </w:r>
        <w:r>
          <w:rPr>
            <w:noProof/>
            <w:webHidden/>
          </w:rPr>
          <w:instrText xml:space="preserve"> PAGEREF _Toc243766764 \h </w:instrText>
        </w:r>
        <w:r>
          <w:rPr>
            <w:noProof/>
            <w:webHidden/>
          </w:rPr>
        </w:r>
        <w:r>
          <w:rPr>
            <w:noProof/>
            <w:webHidden/>
          </w:rPr>
          <w:fldChar w:fldCharType="separate"/>
        </w:r>
        <w:r>
          <w:rPr>
            <w:noProof/>
            <w:webHidden/>
          </w:rPr>
          <w:t>8</w:t>
        </w:r>
        <w:r>
          <w:rPr>
            <w:noProof/>
            <w:webHidden/>
          </w:rPr>
          <w:fldChar w:fldCharType="end"/>
        </w:r>
      </w:hyperlink>
    </w:p>
    <w:p w14:paraId="5261AE6F" w14:textId="0B2D3DDF"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65" w:history="1">
        <w:r w:rsidRPr="00150306">
          <w:rPr>
            <w:rStyle w:val="Hyperlink"/>
            <w:rFonts w:eastAsiaTheme="majorEastAsia"/>
            <w:noProof/>
          </w:rPr>
          <w:t>2.5. Xử lý lỗi tập trung</w:t>
        </w:r>
        <w:r>
          <w:rPr>
            <w:noProof/>
            <w:webHidden/>
          </w:rPr>
          <w:tab/>
        </w:r>
        <w:r>
          <w:rPr>
            <w:noProof/>
            <w:webHidden/>
          </w:rPr>
          <w:fldChar w:fldCharType="begin"/>
        </w:r>
        <w:r>
          <w:rPr>
            <w:noProof/>
            <w:webHidden/>
          </w:rPr>
          <w:instrText xml:space="preserve"> PAGEREF _Toc243766765 \h </w:instrText>
        </w:r>
        <w:r>
          <w:rPr>
            <w:noProof/>
            <w:webHidden/>
          </w:rPr>
        </w:r>
        <w:r>
          <w:rPr>
            <w:noProof/>
            <w:webHidden/>
          </w:rPr>
          <w:fldChar w:fldCharType="separate"/>
        </w:r>
        <w:r>
          <w:rPr>
            <w:noProof/>
            <w:webHidden/>
          </w:rPr>
          <w:t>8</w:t>
        </w:r>
        <w:r>
          <w:rPr>
            <w:noProof/>
            <w:webHidden/>
          </w:rPr>
          <w:fldChar w:fldCharType="end"/>
        </w:r>
      </w:hyperlink>
    </w:p>
    <w:p w14:paraId="086DB59D" w14:textId="05E1D58E" w:rsidR="00FF3596" w:rsidRDefault="00FF359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66766" w:history="1">
        <w:r w:rsidRPr="00150306">
          <w:rPr>
            <w:rStyle w:val="Hyperlink"/>
            <w:rFonts w:eastAsiaTheme="majorEastAsia"/>
            <w:noProof/>
          </w:rPr>
          <w:t>CHƯƠNG 3: THIẾT KẾ CƠ SỞ DỮ LIỆU</w:t>
        </w:r>
        <w:r>
          <w:rPr>
            <w:noProof/>
            <w:webHidden/>
          </w:rPr>
          <w:tab/>
        </w:r>
        <w:r>
          <w:rPr>
            <w:noProof/>
            <w:webHidden/>
          </w:rPr>
          <w:fldChar w:fldCharType="begin"/>
        </w:r>
        <w:r>
          <w:rPr>
            <w:noProof/>
            <w:webHidden/>
          </w:rPr>
          <w:instrText xml:space="preserve"> PAGEREF _Toc243766766 \h </w:instrText>
        </w:r>
        <w:r>
          <w:rPr>
            <w:noProof/>
            <w:webHidden/>
          </w:rPr>
        </w:r>
        <w:r>
          <w:rPr>
            <w:noProof/>
            <w:webHidden/>
          </w:rPr>
          <w:fldChar w:fldCharType="separate"/>
        </w:r>
        <w:r>
          <w:rPr>
            <w:noProof/>
            <w:webHidden/>
          </w:rPr>
          <w:t>9</w:t>
        </w:r>
        <w:r>
          <w:rPr>
            <w:noProof/>
            <w:webHidden/>
          </w:rPr>
          <w:fldChar w:fldCharType="end"/>
        </w:r>
      </w:hyperlink>
    </w:p>
    <w:p w14:paraId="73DD00FA" w14:textId="46FDEF2E"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67" w:history="1">
        <w:r w:rsidRPr="00150306">
          <w:rPr>
            <w:rStyle w:val="Hyperlink"/>
            <w:rFonts w:eastAsiaTheme="majorEastAsia"/>
            <w:noProof/>
          </w:rPr>
          <w:t>3.1. Mô hình quan hệ</w:t>
        </w:r>
        <w:r>
          <w:rPr>
            <w:noProof/>
            <w:webHidden/>
          </w:rPr>
          <w:tab/>
        </w:r>
        <w:r>
          <w:rPr>
            <w:noProof/>
            <w:webHidden/>
          </w:rPr>
          <w:fldChar w:fldCharType="begin"/>
        </w:r>
        <w:r>
          <w:rPr>
            <w:noProof/>
            <w:webHidden/>
          </w:rPr>
          <w:instrText xml:space="preserve"> PAGEREF _Toc243766767 \h </w:instrText>
        </w:r>
        <w:r>
          <w:rPr>
            <w:noProof/>
            <w:webHidden/>
          </w:rPr>
        </w:r>
        <w:r>
          <w:rPr>
            <w:noProof/>
            <w:webHidden/>
          </w:rPr>
          <w:fldChar w:fldCharType="separate"/>
        </w:r>
        <w:r>
          <w:rPr>
            <w:noProof/>
            <w:webHidden/>
          </w:rPr>
          <w:t>9</w:t>
        </w:r>
        <w:r>
          <w:rPr>
            <w:noProof/>
            <w:webHidden/>
          </w:rPr>
          <w:fldChar w:fldCharType="end"/>
        </w:r>
      </w:hyperlink>
    </w:p>
    <w:p w14:paraId="007B78D3" w14:textId="680AB7BF"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68" w:history="1">
        <w:r w:rsidRPr="00150306">
          <w:rPr>
            <w:rStyle w:val="Hyperlink"/>
            <w:rFonts w:eastAsiaTheme="majorEastAsia"/>
            <w:noProof/>
          </w:rPr>
          <w:t>3.2. Đặc tả các collection</w:t>
        </w:r>
        <w:r>
          <w:rPr>
            <w:noProof/>
            <w:webHidden/>
          </w:rPr>
          <w:tab/>
        </w:r>
        <w:r>
          <w:rPr>
            <w:noProof/>
            <w:webHidden/>
          </w:rPr>
          <w:fldChar w:fldCharType="begin"/>
        </w:r>
        <w:r>
          <w:rPr>
            <w:noProof/>
            <w:webHidden/>
          </w:rPr>
          <w:instrText xml:space="preserve"> PAGEREF _Toc243766768 \h </w:instrText>
        </w:r>
        <w:r>
          <w:rPr>
            <w:noProof/>
            <w:webHidden/>
          </w:rPr>
        </w:r>
        <w:r>
          <w:rPr>
            <w:noProof/>
            <w:webHidden/>
          </w:rPr>
          <w:fldChar w:fldCharType="separate"/>
        </w:r>
        <w:r>
          <w:rPr>
            <w:noProof/>
            <w:webHidden/>
          </w:rPr>
          <w:t>9</w:t>
        </w:r>
        <w:r>
          <w:rPr>
            <w:noProof/>
            <w:webHidden/>
          </w:rPr>
          <w:fldChar w:fldCharType="end"/>
        </w:r>
      </w:hyperlink>
    </w:p>
    <w:p w14:paraId="1BD6EFD3" w14:textId="44E5F821"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69" w:history="1">
        <w:r w:rsidRPr="00150306">
          <w:rPr>
            <w:rStyle w:val="Hyperlink"/>
            <w:rFonts w:eastAsiaTheme="majorEastAsia"/>
            <w:noProof/>
          </w:rPr>
          <w:t>3.3. Ràng buộc nghiệp vụ</w:t>
        </w:r>
        <w:r>
          <w:rPr>
            <w:noProof/>
            <w:webHidden/>
          </w:rPr>
          <w:tab/>
        </w:r>
        <w:r>
          <w:rPr>
            <w:noProof/>
            <w:webHidden/>
          </w:rPr>
          <w:fldChar w:fldCharType="begin"/>
        </w:r>
        <w:r>
          <w:rPr>
            <w:noProof/>
            <w:webHidden/>
          </w:rPr>
          <w:instrText xml:space="preserve"> PAGEREF _Toc243766769 \h </w:instrText>
        </w:r>
        <w:r>
          <w:rPr>
            <w:noProof/>
            <w:webHidden/>
          </w:rPr>
        </w:r>
        <w:r>
          <w:rPr>
            <w:noProof/>
            <w:webHidden/>
          </w:rPr>
          <w:fldChar w:fldCharType="separate"/>
        </w:r>
        <w:r>
          <w:rPr>
            <w:noProof/>
            <w:webHidden/>
          </w:rPr>
          <w:t>11</w:t>
        </w:r>
        <w:r>
          <w:rPr>
            <w:noProof/>
            <w:webHidden/>
          </w:rPr>
          <w:fldChar w:fldCharType="end"/>
        </w:r>
      </w:hyperlink>
    </w:p>
    <w:p w14:paraId="1FBB3BD6" w14:textId="7C929783"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70" w:history="1">
        <w:r w:rsidRPr="00150306">
          <w:rPr>
            <w:rStyle w:val="Hyperlink"/>
            <w:rFonts w:eastAsiaTheme="majorEastAsia"/>
            <w:noProof/>
          </w:rPr>
          <w:t>3.4. Chỉ mục</w:t>
        </w:r>
        <w:r>
          <w:rPr>
            <w:noProof/>
            <w:webHidden/>
          </w:rPr>
          <w:tab/>
        </w:r>
        <w:r>
          <w:rPr>
            <w:noProof/>
            <w:webHidden/>
          </w:rPr>
          <w:fldChar w:fldCharType="begin"/>
        </w:r>
        <w:r>
          <w:rPr>
            <w:noProof/>
            <w:webHidden/>
          </w:rPr>
          <w:instrText xml:space="preserve"> PAGEREF _Toc243766770 \h </w:instrText>
        </w:r>
        <w:r>
          <w:rPr>
            <w:noProof/>
            <w:webHidden/>
          </w:rPr>
        </w:r>
        <w:r>
          <w:rPr>
            <w:noProof/>
            <w:webHidden/>
          </w:rPr>
          <w:fldChar w:fldCharType="separate"/>
        </w:r>
        <w:r>
          <w:rPr>
            <w:noProof/>
            <w:webHidden/>
          </w:rPr>
          <w:t>12</w:t>
        </w:r>
        <w:r>
          <w:rPr>
            <w:noProof/>
            <w:webHidden/>
          </w:rPr>
          <w:fldChar w:fldCharType="end"/>
        </w:r>
      </w:hyperlink>
    </w:p>
    <w:p w14:paraId="6CF338F9" w14:textId="005F7F69" w:rsidR="00FF3596" w:rsidRDefault="00FF359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66771" w:history="1">
        <w:r w:rsidRPr="00150306">
          <w:rPr>
            <w:rStyle w:val="Hyperlink"/>
            <w:rFonts w:eastAsiaTheme="majorEastAsia"/>
            <w:noProof/>
          </w:rPr>
          <w:t>CHƯƠNG 4: THIẾT KẾ API</w:t>
        </w:r>
        <w:r>
          <w:rPr>
            <w:noProof/>
            <w:webHidden/>
          </w:rPr>
          <w:tab/>
        </w:r>
        <w:r>
          <w:rPr>
            <w:noProof/>
            <w:webHidden/>
          </w:rPr>
          <w:fldChar w:fldCharType="begin"/>
        </w:r>
        <w:r>
          <w:rPr>
            <w:noProof/>
            <w:webHidden/>
          </w:rPr>
          <w:instrText xml:space="preserve"> PAGEREF _Toc243766771 \h </w:instrText>
        </w:r>
        <w:r>
          <w:rPr>
            <w:noProof/>
            <w:webHidden/>
          </w:rPr>
        </w:r>
        <w:r>
          <w:rPr>
            <w:noProof/>
            <w:webHidden/>
          </w:rPr>
          <w:fldChar w:fldCharType="separate"/>
        </w:r>
        <w:r>
          <w:rPr>
            <w:noProof/>
            <w:webHidden/>
          </w:rPr>
          <w:t>13</w:t>
        </w:r>
        <w:r>
          <w:rPr>
            <w:noProof/>
            <w:webHidden/>
          </w:rPr>
          <w:fldChar w:fldCharType="end"/>
        </w:r>
      </w:hyperlink>
    </w:p>
    <w:p w14:paraId="49DDA1CE" w14:textId="387D1D46"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72" w:history="1">
        <w:r w:rsidRPr="00150306">
          <w:rPr>
            <w:rStyle w:val="Hyperlink"/>
            <w:rFonts w:eastAsiaTheme="majorEastAsia"/>
            <w:noProof/>
          </w:rPr>
          <w:t>4.1. Địa chỉ gốc</w:t>
        </w:r>
        <w:r>
          <w:rPr>
            <w:noProof/>
            <w:webHidden/>
          </w:rPr>
          <w:tab/>
        </w:r>
        <w:r>
          <w:rPr>
            <w:noProof/>
            <w:webHidden/>
          </w:rPr>
          <w:fldChar w:fldCharType="begin"/>
        </w:r>
        <w:r>
          <w:rPr>
            <w:noProof/>
            <w:webHidden/>
          </w:rPr>
          <w:instrText xml:space="preserve"> PAGEREF _Toc243766772 \h </w:instrText>
        </w:r>
        <w:r>
          <w:rPr>
            <w:noProof/>
            <w:webHidden/>
          </w:rPr>
        </w:r>
        <w:r>
          <w:rPr>
            <w:noProof/>
            <w:webHidden/>
          </w:rPr>
          <w:fldChar w:fldCharType="separate"/>
        </w:r>
        <w:r>
          <w:rPr>
            <w:noProof/>
            <w:webHidden/>
          </w:rPr>
          <w:t>13</w:t>
        </w:r>
        <w:r>
          <w:rPr>
            <w:noProof/>
            <w:webHidden/>
          </w:rPr>
          <w:fldChar w:fldCharType="end"/>
        </w:r>
      </w:hyperlink>
    </w:p>
    <w:p w14:paraId="569528F0" w14:textId="444EB22E"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73" w:history="1">
        <w:r w:rsidRPr="00150306">
          <w:rPr>
            <w:rStyle w:val="Hyperlink"/>
            <w:rFonts w:eastAsiaTheme="majorEastAsia"/>
            <w:noProof/>
          </w:rPr>
          <w:t>4.2. Khuôn response thống nhất</w:t>
        </w:r>
        <w:r>
          <w:rPr>
            <w:noProof/>
            <w:webHidden/>
          </w:rPr>
          <w:tab/>
        </w:r>
        <w:r>
          <w:rPr>
            <w:noProof/>
            <w:webHidden/>
          </w:rPr>
          <w:fldChar w:fldCharType="begin"/>
        </w:r>
        <w:r>
          <w:rPr>
            <w:noProof/>
            <w:webHidden/>
          </w:rPr>
          <w:instrText xml:space="preserve"> PAGEREF _Toc243766773 \h </w:instrText>
        </w:r>
        <w:r>
          <w:rPr>
            <w:noProof/>
            <w:webHidden/>
          </w:rPr>
        </w:r>
        <w:r>
          <w:rPr>
            <w:noProof/>
            <w:webHidden/>
          </w:rPr>
          <w:fldChar w:fldCharType="separate"/>
        </w:r>
        <w:r>
          <w:rPr>
            <w:noProof/>
            <w:webHidden/>
          </w:rPr>
          <w:t>13</w:t>
        </w:r>
        <w:r>
          <w:rPr>
            <w:noProof/>
            <w:webHidden/>
          </w:rPr>
          <w:fldChar w:fldCharType="end"/>
        </w:r>
      </w:hyperlink>
    </w:p>
    <w:p w14:paraId="33505582" w14:textId="67BBA625"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74" w:history="1">
        <w:r w:rsidRPr="00150306">
          <w:rPr>
            <w:rStyle w:val="Hyperlink"/>
            <w:rFonts w:eastAsiaTheme="majorEastAsia"/>
            <w:noProof/>
          </w:rPr>
          <w:t>4.3. Các nhóm API</w:t>
        </w:r>
        <w:r>
          <w:rPr>
            <w:noProof/>
            <w:webHidden/>
          </w:rPr>
          <w:tab/>
        </w:r>
        <w:r>
          <w:rPr>
            <w:noProof/>
            <w:webHidden/>
          </w:rPr>
          <w:fldChar w:fldCharType="begin"/>
        </w:r>
        <w:r>
          <w:rPr>
            <w:noProof/>
            <w:webHidden/>
          </w:rPr>
          <w:instrText xml:space="preserve"> PAGEREF _Toc243766774 \h </w:instrText>
        </w:r>
        <w:r>
          <w:rPr>
            <w:noProof/>
            <w:webHidden/>
          </w:rPr>
        </w:r>
        <w:r>
          <w:rPr>
            <w:noProof/>
            <w:webHidden/>
          </w:rPr>
          <w:fldChar w:fldCharType="separate"/>
        </w:r>
        <w:r>
          <w:rPr>
            <w:noProof/>
            <w:webHidden/>
          </w:rPr>
          <w:t>13</w:t>
        </w:r>
        <w:r>
          <w:rPr>
            <w:noProof/>
            <w:webHidden/>
          </w:rPr>
          <w:fldChar w:fldCharType="end"/>
        </w:r>
      </w:hyperlink>
    </w:p>
    <w:p w14:paraId="2BED194B" w14:textId="03932CB8"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75" w:history="1">
        <w:r w:rsidRPr="00150306">
          <w:rPr>
            <w:rStyle w:val="Hyperlink"/>
            <w:rFonts w:eastAsiaTheme="majorEastAsia"/>
            <w:noProof/>
          </w:rPr>
          <w:t>4.4. Các API bổ sung</w:t>
        </w:r>
        <w:r>
          <w:rPr>
            <w:noProof/>
            <w:webHidden/>
          </w:rPr>
          <w:tab/>
        </w:r>
        <w:r>
          <w:rPr>
            <w:noProof/>
            <w:webHidden/>
          </w:rPr>
          <w:fldChar w:fldCharType="begin"/>
        </w:r>
        <w:r>
          <w:rPr>
            <w:noProof/>
            <w:webHidden/>
          </w:rPr>
          <w:instrText xml:space="preserve"> PAGEREF _Toc243766775 \h </w:instrText>
        </w:r>
        <w:r>
          <w:rPr>
            <w:noProof/>
            <w:webHidden/>
          </w:rPr>
        </w:r>
        <w:r>
          <w:rPr>
            <w:noProof/>
            <w:webHidden/>
          </w:rPr>
          <w:fldChar w:fldCharType="separate"/>
        </w:r>
        <w:r>
          <w:rPr>
            <w:noProof/>
            <w:webHidden/>
          </w:rPr>
          <w:t>14</w:t>
        </w:r>
        <w:r>
          <w:rPr>
            <w:noProof/>
            <w:webHidden/>
          </w:rPr>
          <w:fldChar w:fldCharType="end"/>
        </w:r>
      </w:hyperlink>
    </w:p>
    <w:p w14:paraId="41F02D82" w14:textId="3AF78EAE"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76" w:history="1">
        <w:r w:rsidRPr="00150306">
          <w:rPr>
            <w:rStyle w:val="Hyperlink"/>
            <w:rFonts w:eastAsiaTheme="majorEastAsia"/>
            <w:noProof/>
          </w:rPr>
          <w:t>4.5. Điều chỉnh so với đặc tả của đề</w:t>
        </w:r>
        <w:r>
          <w:rPr>
            <w:noProof/>
            <w:webHidden/>
          </w:rPr>
          <w:tab/>
        </w:r>
        <w:r>
          <w:rPr>
            <w:noProof/>
            <w:webHidden/>
          </w:rPr>
          <w:fldChar w:fldCharType="begin"/>
        </w:r>
        <w:r>
          <w:rPr>
            <w:noProof/>
            <w:webHidden/>
          </w:rPr>
          <w:instrText xml:space="preserve"> PAGEREF _Toc243766776 \h </w:instrText>
        </w:r>
        <w:r>
          <w:rPr>
            <w:noProof/>
            <w:webHidden/>
          </w:rPr>
        </w:r>
        <w:r>
          <w:rPr>
            <w:noProof/>
            <w:webHidden/>
          </w:rPr>
          <w:fldChar w:fldCharType="separate"/>
        </w:r>
        <w:r>
          <w:rPr>
            <w:noProof/>
            <w:webHidden/>
          </w:rPr>
          <w:t>14</w:t>
        </w:r>
        <w:r>
          <w:rPr>
            <w:noProof/>
            <w:webHidden/>
          </w:rPr>
          <w:fldChar w:fldCharType="end"/>
        </w:r>
      </w:hyperlink>
    </w:p>
    <w:p w14:paraId="360EB735" w14:textId="41367FAA" w:rsidR="00FF3596" w:rsidRDefault="00FF359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66777" w:history="1">
        <w:r w:rsidRPr="00150306">
          <w:rPr>
            <w:rStyle w:val="Hyperlink"/>
            <w:rFonts w:eastAsiaTheme="majorEastAsia"/>
            <w:noProof/>
          </w:rPr>
          <w:t>CHƯƠNG 5: XÁC THỰC, PHÂN QUYỀN VÀ BẢO MẬT</w:t>
        </w:r>
        <w:r>
          <w:rPr>
            <w:noProof/>
            <w:webHidden/>
          </w:rPr>
          <w:tab/>
        </w:r>
        <w:r>
          <w:rPr>
            <w:noProof/>
            <w:webHidden/>
          </w:rPr>
          <w:fldChar w:fldCharType="begin"/>
        </w:r>
        <w:r>
          <w:rPr>
            <w:noProof/>
            <w:webHidden/>
          </w:rPr>
          <w:instrText xml:space="preserve"> PAGEREF _Toc243766777 \h </w:instrText>
        </w:r>
        <w:r>
          <w:rPr>
            <w:noProof/>
            <w:webHidden/>
          </w:rPr>
        </w:r>
        <w:r>
          <w:rPr>
            <w:noProof/>
            <w:webHidden/>
          </w:rPr>
          <w:fldChar w:fldCharType="separate"/>
        </w:r>
        <w:r>
          <w:rPr>
            <w:noProof/>
            <w:webHidden/>
          </w:rPr>
          <w:t>16</w:t>
        </w:r>
        <w:r>
          <w:rPr>
            <w:noProof/>
            <w:webHidden/>
          </w:rPr>
          <w:fldChar w:fldCharType="end"/>
        </w:r>
      </w:hyperlink>
    </w:p>
    <w:p w14:paraId="6D974411" w14:textId="563F9C29"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78" w:history="1">
        <w:r w:rsidRPr="00150306">
          <w:rPr>
            <w:rStyle w:val="Hyperlink"/>
            <w:rFonts w:eastAsiaTheme="majorEastAsia"/>
            <w:noProof/>
          </w:rPr>
          <w:t>5.1. Xác thực bằng JWT</w:t>
        </w:r>
        <w:r>
          <w:rPr>
            <w:noProof/>
            <w:webHidden/>
          </w:rPr>
          <w:tab/>
        </w:r>
        <w:r>
          <w:rPr>
            <w:noProof/>
            <w:webHidden/>
          </w:rPr>
          <w:fldChar w:fldCharType="begin"/>
        </w:r>
        <w:r>
          <w:rPr>
            <w:noProof/>
            <w:webHidden/>
          </w:rPr>
          <w:instrText xml:space="preserve"> PAGEREF _Toc243766778 \h </w:instrText>
        </w:r>
        <w:r>
          <w:rPr>
            <w:noProof/>
            <w:webHidden/>
          </w:rPr>
        </w:r>
        <w:r>
          <w:rPr>
            <w:noProof/>
            <w:webHidden/>
          </w:rPr>
          <w:fldChar w:fldCharType="separate"/>
        </w:r>
        <w:r>
          <w:rPr>
            <w:noProof/>
            <w:webHidden/>
          </w:rPr>
          <w:t>16</w:t>
        </w:r>
        <w:r>
          <w:rPr>
            <w:noProof/>
            <w:webHidden/>
          </w:rPr>
          <w:fldChar w:fldCharType="end"/>
        </w:r>
      </w:hyperlink>
    </w:p>
    <w:p w14:paraId="5F1B3BE1" w14:textId="58AF3420"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79" w:history="1">
        <w:r w:rsidRPr="00150306">
          <w:rPr>
            <w:rStyle w:val="Hyperlink"/>
            <w:rFonts w:eastAsiaTheme="majorEastAsia"/>
            <w:noProof/>
          </w:rPr>
          <w:t>5.2. Phân quyền ba cấp</w:t>
        </w:r>
        <w:r>
          <w:rPr>
            <w:noProof/>
            <w:webHidden/>
          </w:rPr>
          <w:tab/>
        </w:r>
        <w:r>
          <w:rPr>
            <w:noProof/>
            <w:webHidden/>
          </w:rPr>
          <w:fldChar w:fldCharType="begin"/>
        </w:r>
        <w:r>
          <w:rPr>
            <w:noProof/>
            <w:webHidden/>
          </w:rPr>
          <w:instrText xml:space="preserve"> PAGEREF _Toc243766779 \h </w:instrText>
        </w:r>
        <w:r>
          <w:rPr>
            <w:noProof/>
            <w:webHidden/>
          </w:rPr>
        </w:r>
        <w:r>
          <w:rPr>
            <w:noProof/>
            <w:webHidden/>
          </w:rPr>
          <w:fldChar w:fldCharType="separate"/>
        </w:r>
        <w:r>
          <w:rPr>
            <w:noProof/>
            <w:webHidden/>
          </w:rPr>
          <w:t>16</w:t>
        </w:r>
        <w:r>
          <w:rPr>
            <w:noProof/>
            <w:webHidden/>
          </w:rPr>
          <w:fldChar w:fldCharType="end"/>
        </w:r>
      </w:hyperlink>
    </w:p>
    <w:p w14:paraId="32D522BF" w14:textId="5943A602"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80" w:history="1">
        <w:r w:rsidRPr="00150306">
          <w:rPr>
            <w:rStyle w:val="Hyperlink"/>
            <w:rFonts w:eastAsiaTheme="majorEastAsia"/>
            <w:noProof/>
          </w:rPr>
          <w:t>5.3. Biện pháp bảo mật dữ liệu</w:t>
        </w:r>
        <w:r>
          <w:rPr>
            <w:noProof/>
            <w:webHidden/>
          </w:rPr>
          <w:tab/>
        </w:r>
        <w:r>
          <w:rPr>
            <w:noProof/>
            <w:webHidden/>
          </w:rPr>
          <w:fldChar w:fldCharType="begin"/>
        </w:r>
        <w:r>
          <w:rPr>
            <w:noProof/>
            <w:webHidden/>
          </w:rPr>
          <w:instrText xml:space="preserve"> PAGEREF _Toc243766780 \h </w:instrText>
        </w:r>
        <w:r>
          <w:rPr>
            <w:noProof/>
            <w:webHidden/>
          </w:rPr>
        </w:r>
        <w:r>
          <w:rPr>
            <w:noProof/>
            <w:webHidden/>
          </w:rPr>
          <w:fldChar w:fldCharType="separate"/>
        </w:r>
        <w:r>
          <w:rPr>
            <w:noProof/>
            <w:webHidden/>
          </w:rPr>
          <w:t>16</w:t>
        </w:r>
        <w:r>
          <w:rPr>
            <w:noProof/>
            <w:webHidden/>
          </w:rPr>
          <w:fldChar w:fldCharType="end"/>
        </w:r>
      </w:hyperlink>
    </w:p>
    <w:p w14:paraId="35A2C477" w14:textId="472CAE56" w:rsidR="00FF3596" w:rsidRDefault="00FF359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66781" w:history="1">
        <w:r w:rsidRPr="00150306">
          <w:rPr>
            <w:rStyle w:val="Hyperlink"/>
            <w:rFonts w:eastAsiaTheme="majorEastAsia"/>
            <w:noProof/>
          </w:rPr>
          <w:t>CHƯƠNG 6: CÁC LUỒNG NGHIỆP VỤ CHÍNH</w:t>
        </w:r>
        <w:r>
          <w:rPr>
            <w:noProof/>
            <w:webHidden/>
          </w:rPr>
          <w:tab/>
        </w:r>
        <w:r>
          <w:rPr>
            <w:noProof/>
            <w:webHidden/>
          </w:rPr>
          <w:fldChar w:fldCharType="begin"/>
        </w:r>
        <w:r>
          <w:rPr>
            <w:noProof/>
            <w:webHidden/>
          </w:rPr>
          <w:instrText xml:space="preserve"> PAGEREF _Toc243766781 \h </w:instrText>
        </w:r>
        <w:r>
          <w:rPr>
            <w:noProof/>
            <w:webHidden/>
          </w:rPr>
        </w:r>
        <w:r>
          <w:rPr>
            <w:noProof/>
            <w:webHidden/>
          </w:rPr>
          <w:fldChar w:fldCharType="separate"/>
        </w:r>
        <w:r>
          <w:rPr>
            <w:noProof/>
            <w:webHidden/>
          </w:rPr>
          <w:t>17</w:t>
        </w:r>
        <w:r>
          <w:rPr>
            <w:noProof/>
            <w:webHidden/>
          </w:rPr>
          <w:fldChar w:fldCharType="end"/>
        </w:r>
      </w:hyperlink>
    </w:p>
    <w:p w14:paraId="4057E338" w14:textId="747E2FC2"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82" w:history="1">
        <w:r w:rsidRPr="00150306">
          <w:rPr>
            <w:rStyle w:val="Hyperlink"/>
            <w:rFonts w:eastAsiaTheme="majorEastAsia"/>
            <w:noProof/>
          </w:rPr>
          <w:t>6.1. Đăng ký và xác minh email</w:t>
        </w:r>
        <w:r>
          <w:rPr>
            <w:noProof/>
            <w:webHidden/>
          </w:rPr>
          <w:tab/>
        </w:r>
        <w:r>
          <w:rPr>
            <w:noProof/>
            <w:webHidden/>
          </w:rPr>
          <w:fldChar w:fldCharType="begin"/>
        </w:r>
        <w:r>
          <w:rPr>
            <w:noProof/>
            <w:webHidden/>
          </w:rPr>
          <w:instrText xml:space="preserve"> PAGEREF _Toc243766782 \h </w:instrText>
        </w:r>
        <w:r>
          <w:rPr>
            <w:noProof/>
            <w:webHidden/>
          </w:rPr>
        </w:r>
        <w:r>
          <w:rPr>
            <w:noProof/>
            <w:webHidden/>
          </w:rPr>
          <w:fldChar w:fldCharType="separate"/>
        </w:r>
        <w:r>
          <w:rPr>
            <w:noProof/>
            <w:webHidden/>
          </w:rPr>
          <w:t>17</w:t>
        </w:r>
        <w:r>
          <w:rPr>
            <w:noProof/>
            <w:webHidden/>
          </w:rPr>
          <w:fldChar w:fldCharType="end"/>
        </w:r>
      </w:hyperlink>
    </w:p>
    <w:p w14:paraId="06B4BAF5" w14:textId="65F317C9"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83" w:history="1">
        <w:r w:rsidRPr="00150306">
          <w:rPr>
            <w:rStyle w:val="Hyperlink"/>
            <w:rFonts w:eastAsiaTheme="majorEastAsia"/>
            <w:noProof/>
          </w:rPr>
          <w:t>6.2. Nhắc thực phẩm sắp hết hạn</w:t>
        </w:r>
        <w:r>
          <w:rPr>
            <w:noProof/>
            <w:webHidden/>
          </w:rPr>
          <w:tab/>
        </w:r>
        <w:r>
          <w:rPr>
            <w:noProof/>
            <w:webHidden/>
          </w:rPr>
          <w:fldChar w:fldCharType="begin"/>
        </w:r>
        <w:r>
          <w:rPr>
            <w:noProof/>
            <w:webHidden/>
          </w:rPr>
          <w:instrText xml:space="preserve"> PAGEREF _Toc243766783 \h </w:instrText>
        </w:r>
        <w:r>
          <w:rPr>
            <w:noProof/>
            <w:webHidden/>
          </w:rPr>
        </w:r>
        <w:r>
          <w:rPr>
            <w:noProof/>
            <w:webHidden/>
          </w:rPr>
          <w:fldChar w:fldCharType="separate"/>
        </w:r>
        <w:r>
          <w:rPr>
            <w:noProof/>
            <w:webHidden/>
          </w:rPr>
          <w:t>17</w:t>
        </w:r>
        <w:r>
          <w:rPr>
            <w:noProof/>
            <w:webHidden/>
          </w:rPr>
          <w:fldChar w:fldCharType="end"/>
        </w:r>
      </w:hyperlink>
    </w:p>
    <w:p w14:paraId="5E74F3C9" w14:textId="09ADF6DD"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84" w:history="1">
        <w:r w:rsidRPr="00150306">
          <w:rPr>
            <w:rStyle w:val="Hyperlink"/>
            <w:rFonts w:eastAsiaTheme="majorEastAsia"/>
            <w:noProof/>
          </w:rPr>
          <w:t>6.3. Gợi ý món ăn từ thực phẩm có sẵn</w:t>
        </w:r>
        <w:r>
          <w:rPr>
            <w:noProof/>
            <w:webHidden/>
          </w:rPr>
          <w:tab/>
        </w:r>
        <w:r>
          <w:rPr>
            <w:noProof/>
            <w:webHidden/>
          </w:rPr>
          <w:fldChar w:fldCharType="begin"/>
        </w:r>
        <w:r>
          <w:rPr>
            <w:noProof/>
            <w:webHidden/>
          </w:rPr>
          <w:instrText xml:space="preserve"> PAGEREF _Toc243766784 \h </w:instrText>
        </w:r>
        <w:r>
          <w:rPr>
            <w:noProof/>
            <w:webHidden/>
          </w:rPr>
        </w:r>
        <w:r>
          <w:rPr>
            <w:noProof/>
            <w:webHidden/>
          </w:rPr>
          <w:fldChar w:fldCharType="separate"/>
        </w:r>
        <w:r>
          <w:rPr>
            <w:noProof/>
            <w:webHidden/>
          </w:rPr>
          <w:t>17</w:t>
        </w:r>
        <w:r>
          <w:rPr>
            <w:noProof/>
            <w:webHidden/>
          </w:rPr>
          <w:fldChar w:fldCharType="end"/>
        </w:r>
      </w:hyperlink>
    </w:p>
    <w:p w14:paraId="47B95B5B" w14:textId="57CD173F"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85" w:history="1">
        <w:r w:rsidRPr="00150306">
          <w:rPr>
            <w:rStyle w:val="Hyperlink"/>
            <w:rFonts w:eastAsiaTheme="majorEastAsia"/>
            <w:noProof/>
          </w:rPr>
          <w:t>6.4. Thống kê báo cáo</w:t>
        </w:r>
        <w:r>
          <w:rPr>
            <w:noProof/>
            <w:webHidden/>
          </w:rPr>
          <w:tab/>
        </w:r>
        <w:r>
          <w:rPr>
            <w:noProof/>
            <w:webHidden/>
          </w:rPr>
          <w:fldChar w:fldCharType="begin"/>
        </w:r>
        <w:r>
          <w:rPr>
            <w:noProof/>
            <w:webHidden/>
          </w:rPr>
          <w:instrText xml:space="preserve"> PAGEREF _Toc243766785 \h </w:instrText>
        </w:r>
        <w:r>
          <w:rPr>
            <w:noProof/>
            <w:webHidden/>
          </w:rPr>
        </w:r>
        <w:r>
          <w:rPr>
            <w:noProof/>
            <w:webHidden/>
          </w:rPr>
          <w:fldChar w:fldCharType="separate"/>
        </w:r>
        <w:r>
          <w:rPr>
            <w:noProof/>
            <w:webHidden/>
          </w:rPr>
          <w:t>18</w:t>
        </w:r>
        <w:r>
          <w:rPr>
            <w:noProof/>
            <w:webHidden/>
          </w:rPr>
          <w:fldChar w:fldCharType="end"/>
        </w:r>
      </w:hyperlink>
    </w:p>
    <w:p w14:paraId="2CF29D22" w14:textId="465C09EE" w:rsidR="00FF3596" w:rsidRDefault="00FF359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66786" w:history="1">
        <w:r w:rsidRPr="00150306">
          <w:rPr>
            <w:rStyle w:val="Hyperlink"/>
            <w:rFonts w:eastAsiaTheme="majorEastAsia"/>
            <w:noProof/>
          </w:rPr>
          <w:t>CHƯƠNG 7: TRIỂN KHAI, KIỂM THỬ VÀ KẾ HOẠCH</w:t>
        </w:r>
        <w:r>
          <w:rPr>
            <w:noProof/>
            <w:webHidden/>
          </w:rPr>
          <w:tab/>
        </w:r>
        <w:r>
          <w:rPr>
            <w:noProof/>
            <w:webHidden/>
          </w:rPr>
          <w:fldChar w:fldCharType="begin"/>
        </w:r>
        <w:r>
          <w:rPr>
            <w:noProof/>
            <w:webHidden/>
          </w:rPr>
          <w:instrText xml:space="preserve"> PAGEREF _Toc243766786 \h </w:instrText>
        </w:r>
        <w:r>
          <w:rPr>
            <w:noProof/>
            <w:webHidden/>
          </w:rPr>
        </w:r>
        <w:r>
          <w:rPr>
            <w:noProof/>
            <w:webHidden/>
          </w:rPr>
          <w:fldChar w:fldCharType="separate"/>
        </w:r>
        <w:r>
          <w:rPr>
            <w:noProof/>
            <w:webHidden/>
          </w:rPr>
          <w:t>19</w:t>
        </w:r>
        <w:r>
          <w:rPr>
            <w:noProof/>
            <w:webHidden/>
          </w:rPr>
          <w:fldChar w:fldCharType="end"/>
        </w:r>
      </w:hyperlink>
    </w:p>
    <w:p w14:paraId="7282EA7B" w14:textId="160D6E19"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87" w:history="1">
        <w:r w:rsidRPr="00150306">
          <w:rPr>
            <w:rStyle w:val="Hyperlink"/>
            <w:rFonts w:eastAsiaTheme="majorEastAsia"/>
            <w:noProof/>
          </w:rPr>
          <w:t>7.1. Môi trường và triển khai</w:t>
        </w:r>
        <w:r>
          <w:rPr>
            <w:noProof/>
            <w:webHidden/>
          </w:rPr>
          <w:tab/>
        </w:r>
        <w:r>
          <w:rPr>
            <w:noProof/>
            <w:webHidden/>
          </w:rPr>
          <w:fldChar w:fldCharType="begin"/>
        </w:r>
        <w:r>
          <w:rPr>
            <w:noProof/>
            <w:webHidden/>
          </w:rPr>
          <w:instrText xml:space="preserve"> PAGEREF _Toc243766787 \h </w:instrText>
        </w:r>
        <w:r>
          <w:rPr>
            <w:noProof/>
            <w:webHidden/>
          </w:rPr>
        </w:r>
        <w:r>
          <w:rPr>
            <w:noProof/>
            <w:webHidden/>
          </w:rPr>
          <w:fldChar w:fldCharType="separate"/>
        </w:r>
        <w:r>
          <w:rPr>
            <w:noProof/>
            <w:webHidden/>
          </w:rPr>
          <w:t>19</w:t>
        </w:r>
        <w:r>
          <w:rPr>
            <w:noProof/>
            <w:webHidden/>
          </w:rPr>
          <w:fldChar w:fldCharType="end"/>
        </w:r>
      </w:hyperlink>
    </w:p>
    <w:p w14:paraId="236A5550" w14:textId="2EB4BD05"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88" w:history="1">
        <w:r w:rsidRPr="00150306">
          <w:rPr>
            <w:rStyle w:val="Hyperlink"/>
            <w:rFonts w:eastAsiaTheme="majorEastAsia"/>
            <w:noProof/>
          </w:rPr>
          <w:t>7.2. Kiểm thử</w:t>
        </w:r>
        <w:r>
          <w:rPr>
            <w:noProof/>
            <w:webHidden/>
          </w:rPr>
          <w:tab/>
        </w:r>
        <w:r>
          <w:rPr>
            <w:noProof/>
            <w:webHidden/>
          </w:rPr>
          <w:fldChar w:fldCharType="begin"/>
        </w:r>
        <w:r>
          <w:rPr>
            <w:noProof/>
            <w:webHidden/>
          </w:rPr>
          <w:instrText xml:space="preserve"> PAGEREF _Toc243766788 \h </w:instrText>
        </w:r>
        <w:r>
          <w:rPr>
            <w:noProof/>
            <w:webHidden/>
          </w:rPr>
        </w:r>
        <w:r>
          <w:rPr>
            <w:noProof/>
            <w:webHidden/>
          </w:rPr>
          <w:fldChar w:fldCharType="separate"/>
        </w:r>
        <w:r>
          <w:rPr>
            <w:noProof/>
            <w:webHidden/>
          </w:rPr>
          <w:t>19</w:t>
        </w:r>
        <w:r>
          <w:rPr>
            <w:noProof/>
            <w:webHidden/>
          </w:rPr>
          <w:fldChar w:fldCharType="end"/>
        </w:r>
      </w:hyperlink>
    </w:p>
    <w:p w14:paraId="4157B5CE" w14:textId="0D86AF06"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89" w:history="1">
        <w:r w:rsidRPr="00150306">
          <w:rPr>
            <w:rStyle w:val="Hyperlink"/>
            <w:rFonts w:eastAsiaTheme="majorEastAsia"/>
            <w:noProof/>
          </w:rPr>
          <w:t>7.3. Lộ trình triển khai backend</w:t>
        </w:r>
        <w:r>
          <w:rPr>
            <w:noProof/>
            <w:webHidden/>
          </w:rPr>
          <w:tab/>
        </w:r>
        <w:r>
          <w:rPr>
            <w:noProof/>
            <w:webHidden/>
          </w:rPr>
          <w:fldChar w:fldCharType="begin"/>
        </w:r>
        <w:r>
          <w:rPr>
            <w:noProof/>
            <w:webHidden/>
          </w:rPr>
          <w:instrText xml:space="preserve"> PAGEREF _Toc243766789 \h </w:instrText>
        </w:r>
        <w:r>
          <w:rPr>
            <w:noProof/>
            <w:webHidden/>
          </w:rPr>
        </w:r>
        <w:r>
          <w:rPr>
            <w:noProof/>
            <w:webHidden/>
          </w:rPr>
          <w:fldChar w:fldCharType="separate"/>
        </w:r>
        <w:r>
          <w:rPr>
            <w:noProof/>
            <w:webHidden/>
          </w:rPr>
          <w:t>19</w:t>
        </w:r>
        <w:r>
          <w:rPr>
            <w:noProof/>
            <w:webHidden/>
          </w:rPr>
          <w:fldChar w:fldCharType="end"/>
        </w:r>
      </w:hyperlink>
    </w:p>
    <w:p w14:paraId="5CE66E36" w14:textId="135A33B9" w:rsidR="00FF3596" w:rsidRDefault="00FF359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66790" w:history="1">
        <w:r w:rsidRPr="00150306">
          <w:rPr>
            <w:rStyle w:val="Hyperlink"/>
            <w:rFonts w:eastAsiaTheme="majorEastAsia"/>
            <w:noProof/>
          </w:rPr>
          <w:t>7.4. Phân công và quy ước</w:t>
        </w:r>
        <w:r>
          <w:rPr>
            <w:noProof/>
            <w:webHidden/>
          </w:rPr>
          <w:tab/>
        </w:r>
        <w:r>
          <w:rPr>
            <w:noProof/>
            <w:webHidden/>
          </w:rPr>
          <w:fldChar w:fldCharType="begin"/>
        </w:r>
        <w:r>
          <w:rPr>
            <w:noProof/>
            <w:webHidden/>
          </w:rPr>
          <w:instrText xml:space="preserve"> PAGEREF _Toc243766790 \h </w:instrText>
        </w:r>
        <w:r>
          <w:rPr>
            <w:noProof/>
            <w:webHidden/>
          </w:rPr>
        </w:r>
        <w:r>
          <w:rPr>
            <w:noProof/>
            <w:webHidden/>
          </w:rPr>
          <w:fldChar w:fldCharType="separate"/>
        </w:r>
        <w:r>
          <w:rPr>
            <w:noProof/>
            <w:webHidden/>
          </w:rPr>
          <w:t>19</w:t>
        </w:r>
        <w:r>
          <w:rPr>
            <w:noProof/>
            <w:webHidden/>
          </w:rPr>
          <w:fldChar w:fldCharType="end"/>
        </w:r>
      </w:hyperlink>
    </w:p>
    <w:p w14:paraId="0F1EE74F" w14:textId="506B5CD5" w:rsidR="00FF3596" w:rsidRDefault="00FF3596">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66791" w:history="1">
        <w:r w:rsidRPr="00150306">
          <w:rPr>
            <w:rStyle w:val="Hyperlink"/>
            <w:rFonts w:eastAsiaTheme="majorEastAsia"/>
            <w:noProof/>
          </w:rPr>
          <w:t>KẾT LUẬN</w:t>
        </w:r>
        <w:r>
          <w:rPr>
            <w:noProof/>
            <w:webHidden/>
          </w:rPr>
          <w:tab/>
        </w:r>
        <w:r>
          <w:rPr>
            <w:noProof/>
            <w:webHidden/>
          </w:rPr>
          <w:fldChar w:fldCharType="begin"/>
        </w:r>
        <w:r>
          <w:rPr>
            <w:noProof/>
            <w:webHidden/>
          </w:rPr>
          <w:instrText xml:space="preserve"> PAGEREF _Toc243766791 \h </w:instrText>
        </w:r>
        <w:r>
          <w:rPr>
            <w:noProof/>
            <w:webHidden/>
          </w:rPr>
        </w:r>
        <w:r>
          <w:rPr>
            <w:noProof/>
            <w:webHidden/>
          </w:rPr>
          <w:fldChar w:fldCharType="separate"/>
        </w:r>
        <w:r>
          <w:rPr>
            <w:noProof/>
            <w:webHidden/>
          </w:rPr>
          <w:t>21</w:t>
        </w:r>
        <w:r>
          <w:rPr>
            <w:noProof/>
            <w:webHidden/>
          </w:rPr>
          <w:fldChar w:fldCharType="end"/>
        </w:r>
      </w:hyperlink>
    </w:p>
    <w:p w14:paraId="44AEDD78" w14:textId="2F9C8570" w:rsidR="002F0E1E" w:rsidRDefault="00FF3596">
      <w:r>
        <w:fldChar w:fldCharType="end"/>
      </w:r>
    </w:p>
    <w:p w14:paraId="03731119" w14:textId="77777777" w:rsidR="002F0E1E" w:rsidRDefault="00FF3596">
      <w:r>
        <w:br w:type="page"/>
      </w:r>
    </w:p>
    <w:p w14:paraId="7063B103" w14:textId="77777777" w:rsidR="002F0E1E" w:rsidRDefault="00FF3596">
      <w:pPr>
        <w:spacing w:after="160"/>
      </w:pPr>
      <w:r>
        <w:rPr>
          <w:b/>
          <w:sz w:val="28"/>
        </w:rPr>
        <w:lastRenderedPageBreak/>
        <w:t>LỜI MỞ ĐẦU</w:t>
      </w:r>
    </w:p>
    <w:p w14:paraId="3B8AC47D" w14:textId="77777777" w:rsidR="002F0E1E" w:rsidRDefault="00FF3596">
      <w:pPr>
        <w:ind w:firstLine="567"/>
        <w:jc w:val="both"/>
      </w:pPr>
      <w:r>
        <w:t>“Đi chợ tiện lợi” là ứng dụng di động đa nền tảng giúp các hộ gia đình lập danh sách đi chợ, theo dõi thực phẩm trong tủ lạnh, nhận nhắc nhở trước khi thực phẩm hết hạn, lên kế hoạch bữa ăn và lưu công thức nấu ăn, với dữ liệu được chia sẻ trong nhóm gia đình. Phần backend là nơi lưu trữ dữ liệu dùng chung, thực thi quy tắc nghiệp vụ, kiểm soát quyền truy cập và gửi thông báo, nên chất lượng thiết kế của nó quyết định độ tin cậy của toàn bộ hệ thống.</w:t>
      </w:r>
    </w:p>
    <w:p w14:paraId="55A0C7C0" w14:textId="77777777" w:rsidR="002F0E1E" w:rsidRDefault="00FF3596">
      <w:pPr>
        <w:ind w:firstLine="567"/>
        <w:jc w:val="both"/>
      </w:pPr>
      <w:r>
        <w:t>Báo cáo này trình bày thiết kế backend của ứng dụng: kiến trúc phân tầng trên Node.js và Express, mô hình dữ liệu trên MongoDB, thiết kế API theo đặc tả của đề bài kèm các đề xuất sửa đổi, cơ chế xác thực và phân quyền, các luồng nghiệp vụ quan trọng, cùng kế hoạch triển khai và kiểm thử. Tại thời điểm viết báo cáo, mã nguồn server chưa được khởi tạo; tài liệu này là bản thiết kế làm cơ sở để nhóm triển khai theo lộ trình 8 tuần.</w:t>
      </w:r>
    </w:p>
    <w:p w14:paraId="141BF083" w14:textId="77777777" w:rsidR="002F0E1E" w:rsidRDefault="00FF3596">
      <w:pPr>
        <w:pStyle w:val="Heading1"/>
      </w:pPr>
      <w:bookmarkStart w:id="0" w:name="_Toc243766755"/>
      <w:r>
        <w:lastRenderedPageBreak/>
        <w:t>CHƯƠNG 1: T</w:t>
      </w:r>
      <w:r>
        <w:t>Ổ</w:t>
      </w:r>
      <w:r>
        <w:t>NG QUAN BACKEND</w:t>
      </w:r>
      <w:bookmarkEnd w:id="0"/>
    </w:p>
    <w:p w14:paraId="0EE68A50" w14:textId="77777777" w:rsidR="002F0E1E" w:rsidRDefault="00FF3596">
      <w:pPr>
        <w:pStyle w:val="Heading2"/>
      </w:pPr>
      <w:bookmarkStart w:id="1" w:name="_Toc243766756"/>
      <w:r>
        <w:t>1.1. Vai trò c</w:t>
      </w:r>
      <w:r>
        <w:t>ủ</w:t>
      </w:r>
      <w:r>
        <w:t>a backend</w:t>
      </w:r>
      <w:bookmarkEnd w:id="1"/>
    </w:p>
    <w:p w14:paraId="3D54E5CC" w14:textId="77777777" w:rsidR="002F0E1E" w:rsidRDefault="00FF3596">
      <w:pPr>
        <w:ind w:firstLine="567"/>
        <w:jc w:val="both"/>
      </w:pPr>
      <w:r>
        <w:t>Ứng dụng di động chỉ đảm nhiệm giao diện và xử lý sự kiện người dùng. Mọi dữ liệu nghiệp vụ gồm tài khoản, nhóm gia đình, thực phẩm, tủ lạnh, danh sách mua sắm, kế hoạch bữa ăn và công thức đều nằm ở backend, được truy cập qua API REST trả về JSON. Backend còn chịu trách nhiệm ba việc mà ứng dụng không thể tự làm: xác thực và phân quyền, lưu trữ ảnh và gửi email, và chạy công việc nền để nhắc thực phẩm sắp hết hạn.</w:t>
      </w:r>
    </w:p>
    <w:p w14:paraId="7D008891" w14:textId="77777777" w:rsidR="002F0E1E" w:rsidRDefault="00FF3596">
      <w:pPr>
        <w:pStyle w:val="Heading2"/>
      </w:pPr>
      <w:bookmarkStart w:id="2" w:name="_Toc243766757"/>
      <w:r>
        <w:t>1.2. Ph</w:t>
      </w:r>
      <w:r>
        <w:t>ạ</w:t>
      </w:r>
      <w:r>
        <w:t>m vi thi</w:t>
      </w:r>
      <w:r>
        <w:t>ế</w:t>
      </w:r>
      <w:r>
        <w:t>t k</w:t>
      </w:r>
      <w:r>
        <w:t>ế</w:t>
      </w:r>
      <w:bookmarkEnd w:id="2"/>
    </w:p>
    <w:p w14:paraId="18840B21" w14:textId="77777777" w:rsidR="002F0E1E" w:rsidRDefault="00FF3596">
      <w:pPr>
        <w:jc w:val="both"/>
      </w:pPr>
      <w:r>
        <w:t>Thiết kế backend bao gồm các hạng mục sau:</w:t>
      </w:r>
    </w:p>
    <w:p w14:paraId="1CABAC8F" w14:textId="77777777" w:rsidR="002F0E1E" w:rsidRDefault="00FF3596">
      <w:pPr>
        <w:pStyle w:val="ListBullet"/>
        <w:jc w:val="both"/>
      </w:pPr>
      <w:r>
        <w:t>Service server cung cấp 11 nhóm API cho ứng dụng di động và trang quản trị web.</w:t>
      </w:r>
    </w:p>
    <w:p w14:paraId="0107ACF0" w14:textId="77777777" w:rsidR="002F0E1E" w:rsidRDefault="00FF3596">
      <w:pPr>
        <w:pStyle w:val="ListBullet"/>
        <w:jc w:val="both"/>
      </w:pPr>
      <w:r>
        <w:t>Cơ sở dữ liệu gồm 10 collection trên MongoDB, kèm ràng buộc và chỉ mục.</w:t>
      </w:r>
    </w:p>
    <w:p w14:paraId="1E823580" w14:textId="77777777" w:rsidR="002F0E1E" w:rsidRDefault="00FF3596">
      <w:pPr>
        <w:pStyle w:val="ListBullet"/>
        <w:jc w:val="both"/>
      </w:pPr>
      <w:r>
        <w:t>Xác thực bằng JWT (access token và refresh token), phân quyền ba cấp.</w:t>
      </w:r>
    </w:p>
    <w:p w14:paraId="044B3FD4" w14:textId="77777777" w:rsidR="002F0E1E" w:rsidRDefault="00FF3596">
      <w:pPr>
        <w:pStyle w:val="ListBullet"/>
        <w:jc w:val="both"/>
      </w:pPr>
      <w:r>
        <w:t>Tích hợp bốn dịch vụ ngoài: MongoDB Atlas, Cloudinary, Gmail SMTP và Expo Push.</w:t>
      </w:r>
    </w:p>
    <w:p w14:paraId="55DC5C34" w14:textId="77777777" w:rsidR="002F0E1E" w:rsidRDefault="00FF3596">
      <w:pPr>
        <w:pStyle w:val="ListBullet"/>
        <w:jc w:val="both"/>
      </w:pPr>
      <w:r>
        <w:t>Công việc nền (cron job) quét hạn sử dụng thực phẩm mỗi ngày.</w:t>
      </w:r>
    </w:p>
    <w:p w14:paraId="01CA1139" w14:textId="77777777" w:rsidR="002F0E1E" w:rsidRDefault="00FF3596">
      <w:pPr>
        <w:pStyle w:val="ListBullet"/>
        <w:jc w:val="both"/>
      </w:pPr>
      <w:r>
        <w:t>Sáu API bổ sung mà đề bài yêu cầu về chức năng nhưng đặc tả API không có.</w:t>
      </w:r>
    </w:p>
    <w:p w14:paraId="400356BA" w14:textId="77777777" w:rsidR="002F0E1E" w:rsidRDefault="00FF3596">
      <w:pPr>
        <w:pStyle w:val="Heading2"/>
      </w:pPr>
      <w:bookmarkStart w:id="3" w:name="_Toc243766758"/>
      <w:r>
        <w:t>1.3. Công ngh</w:t>
      </w:r>
      <w:r>
        <w:t>ệ</w:t>
      </w:r>
      <w:r>
        <w:t xml:space="preserve"> s</w:t>
      </w:r>
      <w:r>
        <w:t>ử</w:t>
      </w:r>
      <w:r>
        <w:t xml:space="preserve"> d</w:t>
      </w:r>
      <w:r>
        <w:t>ụ</w:t>
      </w:r>
      <w:r>
        <w:t>ng</w:t>
      </w:r>
      <w:bookmarkEnd w:id="3"/>
    </w:p>
    <w:p w14:paraId="5B22FF0E" w14:textId="77777777" w:rsidR="002F0E1E" w:rsidRDefault="00FF3596">
      <w:pPr>
        <w:jc w:val="both"/>
      </w:pPr>
      <w:r>
        <w:t>Các công nghệ dưới đây đã được nhóm chốt. Backend dùng Node.js và MongoDB vì đặc tả API của đề dùng mã lỗi về ObjectId (mã 00023), cho thấy đề gốc xây dựng trên MongoDB.</w:t>
      </w:r>
    </w:p>
    <w:p w14:paraId="689F92A0" w14:textId="77777777" w:rsidR="002F0E1E" w:rsidRDefault="00FF3596">
      <w:pPr>
        <w:pStyle w:val="Caption"/>
        <w:keepNext/>
        <w:spacing w:before="120" w:after="80"/>
      </w:pPr>
      <w:r>
        <w:t>Bảng 1.1. Công nghệ của backend</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814"/>
        <w:gridCol w:w="2721"/>
        <w:gridCol w:w="3969"/>
      </w:tblGrid>
      <w:tr w:rsidR="002F0E1E" w14:paraId="086B0BF4" w14:textId="77777777">
        <w:trPr>
          <w:tblHeader/>
          <w:jc w:val="center"/>
        </w:trPr>
        <w:tc>
          <w:tcPr>
            <w:tcW w:w="1814" w:type="dxa"/>
            <w:shd w:val="clear" w:color="auto" w:fill="C02034"/>
          </w:tcPr>
          <w:p w14:paraId="4CC8FC76" w14:textId="77777777" w:rsidR="002F0E1E" w:rsidRDefault="00FF3596">
            <w:pPr>
              <w:spacing w:after="0" w:line="240" w:lineRule="auto"/>
            </w:pPr>
            <w:r>
              <w:rPr>
                <w:b/>
                <w:color w:val="FFFFFF"/>
                <w:sz w:val="22"/>
              </w:rPr>
              <w:t>Thành phần</w:t>
            </w:r>
          </w:p>
        </w:tc>
        <w:tc>
          <w:tcPr>
            <w:tcW w:w="2721" w:type="dxa"/>
            <w:shd w:val="clear" w:color="auto" w:fill="C02034"/>
          </w:tcPr>
          <w:p w14:paraId="558A09C4" w14:textId="77777777" w:rsidR="002F0E1E" w:rsidRDefault="00FF3596">
            <w:pPr>
              <w:spacing w:after="0" w:line="240" w:lineRule="auto"/>
            </w:pPr>
            <w:r>
              <w:rPr>
                <w:b/>
                <w:color w:val="FFFFFF"/>
                <w:sz w:val="22"/>
              </w:rPr>
              <w:t>Công nghệ</w:t>
            </w:r>
          </w:p>
        </w:tc>
        <w:tc>
          <w:tcPr>
            <w:tcW w:w="3969" w:type="dxa"/>
            <w:shd w:val="clear" w:color="auto" w:fill="C02034"/>
          </w:tcPr>
          <w:p w14:paraId="2BA5884F" w14:textId="77777777" w:rsidR="002F0E1E" w:rsidRDefault="00FF3596">
            <w:pPr>
              <w:spacing w:after="0" w:line="240" w:lineRule="auto"/>
            </w:pPr>
            <w:r>
              <w:rPr>
                <w:b/>
                <w:color w:val="FFFFFF"/>
                <w:sz w:val="22"/>
              </w:rPr>
              <w:t>Lý do chọn</w:t>
            </w:r>
          </w:p>
        </w:tc>
      </w:tr>
      <w:tr w:rsidR="002F0E1E" w14:paraId="03558760" w14:textId="77777777">
        <w:trPr>
          <w:cantSplit/>
          <w:jc w:val="center"/>
        </w:trPr>
        <w:tc>
          <w:tcPr>
            <w:tcW w:w="1814" w:type="dxa"/>
          </w:tcPr>
          <w:p w14:paraId="0DB64D89" w14:textId="77777777" w:rsidR="002F0E1E" w:rsidRDefault="00FF3596">
            <w:pPr>
              <w:spacing w:after="0" w:line="252" w:lineRule="auto"/>
            </w:pPr>
            <w:r>
              <w:rPr>
                <w:sz w:val="22"/>
              </w:rPr>
              <w:t>Backend</w:t>
            </w:r>
          </w:p>
        </w:tc>
        <w:tc>
          <w:tcPr>
            <w:tcW w:w="2721" w:type="dxa"/>
          </w:tcPr>
          <w:p w14:paraId="25C93599" w14:textId="77777777" w:rsidR="002F0E1E" w:rsidRDefault="00FF3596">
            <w:pPr>
              <w:spacing w:after="0" w:line="252" w:lineRule="auto"/>
            </w:pPr>
            <w:r>
              <w:rPr>
                <w:sz w:val="22"/>
              </w:rPr>
              <w:t>Node.js + Express + Mongoose</w:t>
            </w:r>
          </w:p>
        </w:tc>
        <w:tc>
          <w:tcPr>
            <w:tcW w:w="3969" w:type="dxa"/>
          </w:tcPr>
          <w:p w14:paraId="3319E43B" w14:textId="77777777" w:rsidR="002F0E1E" w:rsidRDefault="00FF3596">
            <w:pPr>
              <w:spacing w:after="0" w:line="252" w:lineRule="auto"/>
            </w:pPr>
            <w:r>
              <w:rPr>
                <w:sz w:val="22"/>
              </w:rPr>
              <w:t>Khớp đặc tả API của đề; cùng ngôn ngữ JavaScript/TypeScript với ứng dụng di động</w:t>
            </w:r>
          </w:p>
        </w:tc>
      </w:tr>
      <w:tr w:rsidR="002F0E1E" w14:paraId="571CEC41" w14:textId="77777777">
        <w:trPr>
          <w:cantSplit/>
          <w:jc w:val="center"/>
        </w:trPr>
        <w:tc>
          <w:tcPr>
            <w:tcW w:w="1814" w:type="dxa"/>
            <w:shd w:val="clear" w:color="auto" w:fill="FBF1F2"/>
          </w:tcPr>
          <w:p w14:paraId="03371C7C" w14:textId="77777777" w:rsidR="002F0E1E" w:rsidRDefault="00FF3596">
            <w:pPr>
              <w:spacing w:after="0" w:line="252" w:lineRule="auto"/>
            </w:pPr>
            <w:r>
              <w:rPr>
                <w:sz w:val="22"/>
              </w:rPr>
              <w:t>Cơ sở dữ liệu</w:t>
            </w:r>
          </w:p>
        </w:tc>
        <w:tc>
          <w:tcPr>
            <w:tcW w:w="2721" w:type="dxa"/>
            <w:shd w:val="clear" w:color="auto" w:fill="FBF1F2"/>
          </w:tcPr>
          <w:p w14:paraId="744C73C5" w14:textId="77777777" w:rsidR="002F0E1E" w:rsidRDefault="00FF3596">
            <w:pPr>
              <w:spacing w:after="0" w:line="252" w:lineRule="auto"/>
            </w:pPr>
            <w:r>
              <w:rPr>
                <w:sz w:val="22"/>
              </w:rPr>
              <w:t>MongoDB Atlas (gói M0)</w:t>
            </w:r>
          </w:p>
        </w:tc>
        <w:tc>
          <w:tcPr>
            <w:tcW w:w="3969" w:type="dxa"/>
            <w:shd w:val="clear" w:color="auto" w:fill="FBF1F2"/>
          </w:tcPr>
          <w:p w14:paraId="34024BA6" w14:textId="77777777" w:rsidR="002F0E1E" w:rsidRDefault="00FF3596">
            <w:pPr>
              <w:spacing w:after="0" w:line="252" w:lineRule="auto"/>
            </w:pPr>
            <w:r>
              <w:rPr>
                <w:sz w:val="22"/>
              </w:rPr>
              <w:t>Miễn phí, không cần cài đặt cục bộ, cả nhóm dùng chung một cơ sở dữ liệu</w:t>
            </w:r>
          </w:p>
        </w:tc>
      </w:tr>
      <w:tr w:rsidR="002F0E1E" w14:paraId="2248E571" w14:textId="77777777">
        <w:trPr>
          <w:cantSplit/>
          <w:jc w:val="center"/>
        </w:trPr>
        <w:tc>
          <w:tcPr>
            <w:tcW w:w="1814" w:type="dxa"/>
          </w:tcPr>
          <w:p w14:paraId="0BA0685C" w14:textId="77777777" w:rsidR="002F0E1E" w:rsidRDefault="00FF3596">
            <w:pPr>
              <w:spacing w:after="0" w:line="252" w:lineRule="auto"/>
            </w:pPr>
            <w:r>
              <w:rPr>
                <w:sz w:val="22"/>
              </w:rPr>
              <w:t>Xác thực</w:t>
            </w:r>
          </w:p>
        </w:tc>
        <w:tc>
          <w:tcPr>
            <w:tcW w:w="2721" w:type="dxa"/>
          </w:tcPr>
          <w:p w14:paraId="23D056BC" w14:textId="77777777" w:rsidR="002F0E1E" w:rsidRDefault="00FF3596">
            <w:pPr>
              <w:spacing w:after="0" w:line="252" w:lineRule="auto"/>
            </w:pPr>
            <w:r>
              <w:rPr>
                <w:sz w:val="22"/>
              </w:rPr>
              <w:t>JWT (access + refresh token)</w:t>
            </w:r>
          </w:p>
        </w:tc>
        <w:tc>
          <w:tcPr>
            <w:tcW w:w="3969" w:type="dxa"/>
          </w:tcPr>
          <w:p w14:paraId="0A9C1E73" w14:textId="77777777" w:rsidR="002F0E1E" w:rsidRDefault="00FF3596">
            <w:pPr>
              <w:spacing w:after="0" w:line="252" w:lineRule="auto"/>
            </w:pPr>
            <w:r>
              <w:rPr>
                <w:sz w:val="22"/>
              </w:rPr>
              <w:t>Đúng với API làm mới token và các mã lỗi 00011, 00012, 00059–00065</w:t>
            </w:r>
          </w:p>
        </w:tc>
      </w:tr>
      <w:tr w:rsidR="002F0E1E" w14:paraId="63ED4777" w14:textId="77777777">
        <w:trPr>
          <w:cantSplit/>
          <w:jc w:val="center"/>
        </w:trPr>
        <w:tc>
          <w:tcPr>
            <w:tcW w:w="1814" w:type="dxa"/>
            <w:shd w:val="clear" w:color="auto" w:fill="FBF1F2"/>
          </w:tcPr>
          <w:p w14:paraId="6196D459" w14:textId="77777777" w:rsidR="002F0E1E" w:rsidRDefault="00FF3596">
            <w:pPr>
              <w:spacing w:after="0" w:line="252" w:lineRule="auto"/>
            </w:pPr>
            <w:r>
              <w:rPr>
                <w:sz w:val="22"/>
              </w:rPr>
              <w:t>Lưu trữ ảnh</w:t>
            </w:r>
          </w:p>
        </w:tc>
        <w:tc>
          <w:tcPr>
            <w:tcW w:w="2721" w:type="dxa"/>
            <w:shd w:val="clear" w:color="auto" w:fill="FBF1F2"/>
          </w:tcPr>
          <w:p w14:paraId="725D524A" w14:textId="77777777" w:rsidR="002F0E1E" w:rsidRDefault="00FF3596">
            <w:pPr>
              <w:spacing w:after="0" w:line="252" w:lineRule="auto"/>
            </w:pPr>
            <w:r>
              <w:rPr>
                <w:sz w:val="22"/>
              </w:rPr>
              <w:t>Cloudinary (gói miễn phí)</w:t>
            </w:r>
          </w:p>
        </w:tc>
        <w:tc>
          <w:tcPr>
            <w:tcW w:w="3969" w:type="dxa"/>
            <w:shd w:val="clear" w:color="auto" w:fill="FBF1F2"/>
          </w:tcPr>
          <w:p w14:paraId="012AD9AC" w14:textId="77777777" w:rsidR="002F0E1E" w:rsidRDefault="00FF3596">
            <w:pPr>
              <w:spacing w:after="0" w:line="252" w:lineRule="auto"/>
            </w:pPr>
            <w:r>
              <w:rPr>
                <w:sz w:val="22"/>
              </w:rPr>
              <w:t>Ảnh thực phẩm và ảnh đại diện; lưu file trên server sẽ mất khi triển khai lại</w:t>
            </w:r>
          </w:p>
        </w:tc>
      </w:tr>
      <w:tr w:rsidR="002F0E1E" w14:paraId="6AD7E7E7" w14:textId="77777777">
        <w:trPr>
          <w:cantSplit/>
          <w:jc w:val="center"/>
        </w:trPr>
        <w:tc>
          <w:tcPr>
            <w:tcW w:w="1814" w:type="dxa"/>
          </w:tcPr>
          <w:p w14:paraId="20DB91FA" w14:textId="77777777" w:rsidR="002F0E1E" w:rsidRDefault="00FF3596">
            <w:pPr>
              <w:spacing w:after="0" w:line="252" w:lineRule="auto"/>
            </w:pPr>
            <w:r>
              <w:rPr>
                <w:sz w:val="22"/>
              </w:rPr>
              <w:t>Gửi email</w:t>
            </w:r>
          </w:p>
        </w:tc>
        <w:tc>
          <w:tcPr>
            <w:tcW w:w="2721" w:type="dxa"/>
          </w:tcPr>
          <w:p w14:paraId="227BD86C" w14:textId="77777777" w:rsidR="002F0E1E" w:rsidRDefault="00FF3596">
            <w:pPr>
              <w:spacing w:after="0" w:line="252" w:lineRule="auto"/>
            </w:pPr>
            <w:r>
              <w:rPr>
                <w:sz w:val="22"/>
              </w:rPr>
              <w:t>Nodemailer + Gmail App Password</w:t>
            </w:r>
          </w:p>
        </w:tc>
        <w:tc>
          <w:tcPr>
            <w:tcW w:w="3969" w:type="dxa"/>
          </w:tcPr>
          <w:p w14:paraId="042A6E58" w14:textId="77777777" w:rsidR="002F0E1E" w:rsidRDefault="00FF3596">
            <w:pPr>
              <w:spacing w:after="0" w:line="252" w:lineRule="auto"/>
            </w:pPr>
            <w:r>
              <w:rPr>
                <w:sz w:val="22"/>
              </w:rPr>
              <w:t>Gửi mã xác minh email 6 chữ số</w:t>
            </w:r>
          </w:p>
        </w:tc>
      </w:tr>
      <w:tr w:rsidR="002F0E1E" w14:paraId="37D55ABF" w14:textId="77777777">
        <w:trPr>
          <w:cantSplit/>
          <w:jc w:val="center"/>
        </w:trPr>
        <w:tc>
          <w:tcPr>
            <w:tcW w:w="1814" w:type="dxa"/>
            <w:shd w:val="clear" w:color="auto" w:fill="FBF1F2"/>
          </w:tcPr>
          <w:p w14:paraId="77E8831F" w14:textId="77777777" w:rsidR="002F0E1E" w:rsidRDefault="00FF3596">
            <w:pPr>
              <w:spacing w:after="0" w:line="252" w:lineRule="auto"/>
            </w:pPr>
            <w:r>
              <w:rPr>
                <w:sz w:val="22"/>
              </w:rPr>
              <w:lastRenderedPageBreak/>
              <w:t>Thông báo đẩy</w:t>
            </w:r>
          </w:p>
        </w:tc>
        <w:tc>
          <w:tcPr>
            <w:tcW w:w="2721" w:type="dxa"/>
            <w:shd w:val="clear" w:color="auto" w:fill="FBF1F2"/>
          </w:tcPr>
          <w:p w14:paraId="2DFB465B" w14:textId="77777777" w:rsidR="002F0E1E" w:rsidRDefault="00FF3596">
            <w:pPr>
              <w:spacing w:after="0" w:line="252" w:lineRule="auto"/>
            </w:pPr>
            <w:r>
              <w:rPr>
                <w:sz w:val="22"/>
              </w:rPr>
              <w:t>Expo Push Notification Service</w:t>
            </w:r>
          </w:p>
        </w:tc>
        <w:tc>
          <w:tcPr>
            <w:tcW w:w="3969" w:type="dxa"/>
            <w:shd w:val="clear" w:color="auto" w:fill="FBF1F2"/>
          </w:tcPr>
          <w:p w14:paraId="1BC6E1E9" w14:textId="77777777" w:rsidR="002F0E1E" w:rsidRDefault="00FF3596">
            <w:pPr>
              <w:spacing w:after="0" w:line="252" w:lineRule="auto"/>
            </w:pPr>
            <w:r>
              <w:rPr>
                <w:sz w:val="22"/>
              </w:rPr>
              <w:t>Nhắc thực phẩm sắp hết hạn trước 3 ngày</w:t>
            </w:r>
          </w:p>
        </w:tc>
      </w:tr>
      <w:tr w:rsidR="002F0E1E" w14:paraId="4768F729" w14:textId="77777777">
        <w:trPr>
          <w:cantSplit/>
          <w:jc w:val="center"/>
        </w:trPr>
        <w:tc>
          <w:tcPr>
            <w:tcW w:w="1814" w:type="dxa"/>
          </w:tcPr>
          <w:p w14:paraId="0F072695" w14:textId="77777777" w:rsidR="002F0E1E" w:rsidRDefault="00FF3596">
            <w:pPr>
              <w:spacing w:after="0" w:line="252" w:lineRule="auto"/>
            </w:pPr>
            <w:r>
              <w:rPr>
                <w:sz w:val="22"/>
              </w:rPr>
              <w:t>Lập lịch</w:t>
            </w:r>
          </w:p>
        </w:tc>
        <w:tc>
          <w:tcPr>
            <w:tcW w:w="2721" w:type="dxa"/>
          </w:tcPr>
          <w:p w14:paraId="205FE9C3" w14:textId="77777777" w:rsidR="002F0E1E" w:rsidRDefault="00FF3596">
            <w:pPr>
              <w:spacing w:after="0" w:line="252" w:lineRule="auto"/>
            </w:pPr>
            <w:r>
              <w:rPr>
                <w:sz w:val="22"/>
              </w:rPr>
              <w:t>node-cron</w:t>
            </w:r>
          </w:p>
        </w:tc>
        <w:tc>
          <w:tcPr>
            <w:tcW w:w="3969" w:type="dxa"/>
          </w:tcPr>
          <w:p w14:paraId="1A97AA32" w14:textId="77777777" w:rsidR="002F0E1E" w:rsidRDefault="00FF3596">
            <w:pPr>
              <w:spacing w:after="0" w:line="252" w:lineRule="auto"/>
            </w:pPr>
            <w:r>
              <w:rPr>
                <w:sz w:val="22"/>
              </w:rPr>
              <w:t>Công việc quét hạn sử dụng chạy hằng ngày</w:t>
            </w:r>
          </w:p>
        </w:tc>
      </w:tr>
      <w:tr w:rsidR="002F0E1E" w14:paraId="0511BDEF" w14:textId="77777777">
        <w:trPr>
          <w:cantSplit/>
          <w:jc w:val="center"/>
        </w:trPr>
        <w:tc>
          <w:tcPr>
            <w:tcW w:w="1814" w:type="dxa"/>
            <w:shd w:val="clear" w:color="auto" w:fill="FBF1F2"/>
          </w:tcPr>
          <w:p w14:paraId="20DEC62D" w14:textId="77777777" w:rsidR="002F0E1E" w:rsidRDefault="00FF3596">
            <w:pPr>
              <w:spacing w:after="0" w:line="252" w:lineRule="auto"/>
            </w:pPr>
            <w:r>
              <w:rPr>
                <w:sz w:val="22"/>
              </w:rPr>
              <w:t>Trang quản trị</w:t>
            </w:r>
          </w:p>
        </w:tc>
        <w:tc>
          <w:tcPr>
            <w:tcW w:w="2721" w:type="dxa"/>
            <w:shd w:val="clear" w:color="auto" w:fill="FBF1F2"/>
          </w:tcPr>
          <w:p w14:paraId="1D655D81" w14:textId="77777777" w:rsidR="002F0E1E" w:rsidRDefault="00FF3596">
            <w:pPr>
              <w:spacing w:after="0" w:line="252" w:lineRule="auto"/>
            </w:pPr>
            <w:r>
              <w:rPr>
                <w:sz w:val="22"/>
              </w:rPr>
              <w:t>React + Vite + Ant Design</w:t>
            </w:r>
          </w:p>
        </w:tc>
        <w:tc>
          <w:tcPr>
            <w:tcW w:w="3969" w:type="dxa"/>
            <w:shd w:val="clear" w:color="auto" w:fill="FBF1F2"/>
          </w:tcPr>
          <w:p w14:paraId="54C0D755" w14:textId="77777777" w:rsidR="002F0E1E" w:rsidRDefault="00FF3596">
            <w:pPr>
              <w:spacing w:after="0" w:line="252" w:lineRule="auto"/>
            </w:pPr>
            <w:r>
              <w:rPr>
                <w:sz w:val="22"/>
              </w:rPr>
              <w:t>Đề yêu cầu chức năng quản trị phía admin</w:t>
            </w:r>
          </w:p>
        </w:tc>
      </w:tr>
      <w:tr w:rsidR="002F0E1E" w14:paraId="6DB08F0F" w14:textId="77777777">
        <w:trPr>
          <w:cantSplit/>
          <w:jc w:val="center"/>
        </w:trPr>
        <w:tc>
          <w:tcPr>
            <w:tcW w:w="1814" w:type="dxa"/>
          </w:tcPr>
          <w:p w14:paraId="14B03C70" w14:textId="77777777" w:rsidR="002F0E1E" w:rsidRDefault="00FF3596">
            <w:pPr>
              <w:spacing w:after="0" w:line="252" w:lineRule="auto"/>
            </w:pPr>
            <w:r>
              <w:rPr>
                <w:sz w:val="22"/>
              </w:rPr>
              <w:t>Triển khai</w:t>
            </w:r>
          </w:p>
        </w:tc>
        <w:tc>
          <w:tcPr>
            <w:tcW w:w="2721" w:type="dxa"/>
          </w:tcPr>
          <w:p w14:paraId="480B5A85" w14:textId="77777777" w:rsidR="002F0E1E" w:rsidRDefault="00FF3596">
            <w:pPr>
              <w:spacing w:after="0" w:line="252" w:lineRule="auto"/>
            </w:pPr>
            <w:r>
              <w:rPr>
                <w:sz w:val="22"/>
              </w:rPr>
              <w:t>Render.com hoặc Railway</w:t>
            </w:r>
          </w:p>
        </w:tc>
        <w:tc>
          <w:tcPr>
            <w:tcW w:w="3969" w:type="dxa"/>
          </w:tcPr>
          <w:p w14:paraId="769C853E" w14:textId="77777777" w:rsidR="002F0E1E" w:rsidRDefault="00FF3596">
            <w:pPr>
              <w:spacing w:after="0" w:line="252" w:lineRule="auto"/>
            </w:pPr>
            <w:r>
              <w:rPr>
                <w:sz w:val="22"/>
              </w:rPr>
              <w:t>Có sẵn HTTPS, thỏa yêu cầu base URL của đề</w:t>
            </w:r>
          </w:p>
        </w:tc>
      </w:tr>
      <w:tr w:rsidR="002F0E1E" w14:paraId="151C247D" w14:textId="77777777">
        <w:trPr>
          <w:cantSplit/>
          <w:jc w:val="center"/>
        </w:trPr>
        <w:tc>
          <w:tcPr>
            <w:tcW w:w="1814" w:type="dxa"/>
            <w:shd w:val="clear" w:color="auto" w:fill="FBF1F2"/>
          </w:tcPr>
          <w:p w14:paraId="296D3640" w14:textId="77777777" w:rsidR="002F0E1E" w:rsidRDefault="00FF3596">
            <w:pPr>
              <w:spacing w:after="0" w:line="252" w:lineRule="auto"/>
            </w:pPr>
            <w:r>
              <w:rPr>
                <w:sz w:val="22"/>
              </w:rPr>
              <w:t>Kiểm thử API</w:t>
            </w:r>
          </w:p>
        </w:tc>
        <w:tc>
          <w:tcPr>
            <w:tcW w:w="2721" w:type="dxa"/>
            <w:shd w:val="clear" w:color="auto" w:fill="FBF1F2"/>
          </w:tcPr>
          <w:p w14:paraId="5DC6FC35" w14:textId="77777777" w:rsidR="002F0E1E" w:rsidRDefault="00FF3596">
            <w:pPr>
              <w:spacing w:after="0" w:line="252" w:lineRule="auto"/>
            </w:pPr>
            <w:r>
              <w:rPr>
                <w:sz w:val="22"/>
              </w:rPr>
              <w:t>Postman</w:t>
            </w:r>
          </w:p>
        </w:tc>
        <w:tc>
          <w:tcPr>
            <w:tcW w:w="3969" w:type="dxa"/>
            <w:shd w:val="clear" w:color="auto" w:fill="FBF1F2"/>
          </w:tcPr>
          <w:p w14:paraId="35C6579E" w14:textId="77777777" w:rsidR="002F0E1E" w:rsidRDefault="00FF3596">
            <w:pPr>
              <w:spacing w:after="0" w:line="252" w:lineRule="auto"/>
            </w:pPr>
            <w:r>
              <w:rPr>
                <w:sz w:val="22"/>
              </w:rPr>
              <w:t>Đề cung cấp collection mẫu để đối chiếu</w:t>
            </w:r>
          </w:p>
        </w:tc>
      </w:tr>
    </w:tbl>
    <w:p w14:paraId="73B08BF3" w14:textId="77777777" w:rsidR="002F0E1E" w:rsidRDefault="002F0E1E">
      <w:pPr>
        <w:spacing w:after="40"/>
      </w:pPr>
    </w:p>
    <w:p w14:paraId="56F5E07D" w14:textId="77777777" w:rsidR="002F0E1E" w:rsidRDefault="00FF3596">
      <w:pPr>
        <w:pStyle w:val="Heading2"/>
      </w:pPr>
      <w:bookmarkStart w:id="4" w:name="_Toc243766759"/>
      <w:r>
        <w:t>1.4. Nguyên t</w:t>
      </w:r>
      <w:r>
        <w:t>ắ</w:t>
      </w:r>
      <w:r>
        <w:t>c thi</w:t>
      </w:r>
      <w:r>
        <w:t>ế</w:t>
      </w:r>
      <w:r>
        <w:t>t k</w:t>
      </w:r>
      <w:r>
        <w:t>ế</w:t>
      </w:r>
      <w:bookmarkEnd w:id="4"/>
    </w:p>
    <w:p w14:paraId="31B1F4F3" w14:textId="77777777" w:rsidR="002F0E1E" w:rsidRDefault="00FF3596">
      <w:pPr>
        <w:jc w:val="both"/>
      </w:pPr>
      <w:r>
        <w:t>Ba nguyên tắc xuyên suốt toàn bộ backend:</w:t>
      </w:r>
    </w:p>
    <w:p w14:paraId="130EEA71" w14:textId="77777777" w:rsidR="002F0E1E" w:rsidRDefault="00FF3596">
      <w:pPr>
        <w:pStyle w:val="ListBullet"/>
        <w:jc w:val="both"/>
      </w:pPr>
      <w:r>
        <w:rPr>
          <w:b/>
        </w:rPr>
        <w:t>Phân tầng rõ ràng.</w:t>
      </w:r>
      <w:r>
        <w:t xml:space="preserve"> Controller không truy cập trực tiếp Model; toàn bộ logic nghiệp vụ nằm ở Service. Nhờ vậy một service dùng lại được cho cả ứng dụng và trang quản trị, và viết được kiểm thử đơn vị.</w:t>
      </w:r>
    </w:p>
    <w:p w14:paraId="3E44B490" w14:textId="77777777" w:rsidR="002F0E1E" w:rsidRDefault="00FF3596">
      <w:pPr>
        <w:pStyle w:val="ListBullet"/>
        <w:jc w:val="both"/>
      </w:pPr>
      <w:r>
        <w:rPr>
          <w:b/>
        </w:rPr>
        <w:t>Đồng nhất.</w:t>
      </w:r>
      <w:r>
        <w:t xml:space="preserve"> Mọi response, thành công hay thất bại, đều theo cùng một khuôn { code, message, data }.</w:t>
      </w:r>
    </w:p>
    <w:p w14:paraId="6CCFC509" w14:textId="77777777" w:rsidR="002F0E1E" w:rsidRDefault="00FF3596">
      <w:pPr>
        <w:pStyle w:val="ListBullet"/>
        <w:jc w:val="both"/>
      </w:pPr>
      <w:r>
        <w:rPr>
          <w:b/>
        </w:rPr>
        <w:t>Trong suốt.</w:t>
      </w:r>
      <w:r>
        <w:t xml:space="preserve"> Mọi lỗi đều được ném qua lớp AppError và bắt tại một errorHandler duy nhất ở cuối chuỗi middleware.</w:t>
      </w:r>
    </w:p>
    <w:p w14:paraId="79C6EA78" w14:textId="77777777" w:rsidR="002F0E1E" w:rsidRDefault="00FF3596">
      <w:pPr>
        <w:pStyle w:val="Heading1"/>
      </w:pPr>
      <w:bookmarkStart w:id="5" w:name="_Toc243766760"/>
      <w:r>
        <w:lastRenderedPageBreak/>
        <w:t>CHƯƠNG 2: KI</w:t>
      </w:r>
      <w:r>
        <w:t>Ế</w:t>
      </w:r>
      <w:r>
        <w:t>N TRÚC BACKEND</w:t>
      </w:r>
      <w:bookmarkEnd w:id="5"/>
    </w:p>
    <w:p w14:paraId="5F1DF5B4" w14:textId="77777777" w:rsidR="002F0E1E" w:rsidRDefault="00FF3596">
      <w:pPr>
        <w:pStyle w:val="Heading2"/>
      </w:pPr>
      <w:bookmarkStart w:id="6" w:name="_Toc243766761"/>
      <w:r>
        <w:t>2.1. Ki</w:t>
      </w:r>
      <w:r>
        <w:t>ế</w:t>
      </w:r>
      <w:r>
        <w:t>n trúc t</w:t>
      </w:r>
      <w:r>
        <w:t>ổ</w:t>
      </w:r>
      <w:r>
        <w:t>ng th</w:t>
      </w:r>
      <w:r>
        <w:t>ể</w:t>
      </w:r>
      <w:bookmarkEnd w:id="6"/>
    </w:p>
    <w:p w14:paraId="1B67DAD3" w14:textId="77777777" w:rsidR="002F0E1E" w:rsidRDefault="00FF3596">
      <w:pPr>
        <w:ind w:firstLine="567"/>
        <w:jc w:val="both"/>
      </w:pPr>
      <w:r>
        <w:t>Hệ thống theo mô hình client–server. Ứng dụng di động và trang quản trị web gọi service server qua HTTPS với dữ liệu JSON. Service server gồm năm tầng xử lý nối tiếp và một cron job chạy độc lập; server dùng bốn dịch vụ bên ngoài để lưu dữ liệu, lưu ảnh, gửi email và gửi thông báo đẩy.</w:t>
      </w:r>
    </w:p>
    <w:p w14:paraId="7A42A1B9" w14:textId="77777777" w:rsidR="002F0E1E" w:rsidRDefault="00FF3596">
      <w:pPr>
        <w:keepNext/>
        <w:spacing w:after="40"/>
        <w:jc w:val="center"/>
      </w:pPr>
      <w:r>
        <w:rPr>
          <w:noProof/>
        </w:rPr>
        <w:drawing>
          <wp:inline distT="0" distB="0" distL="0" distR="0" wp14:anchorId="14088B6E" wp14:editId="26D9C511">
            <wp:extent cx="5580000" cy="359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8"/>
                    <a:stretch>
                      <a:fillRect/>
                    </a:stretch>
                  </pic:blipFill>
                  <pic:spPr>
                    <a:xfrm>
                      <a:off x="0" y="0"/>
                      <a:ext cx="5580000" cy="3597170"/>
                    </a:xfrm>
                    <a:prstGeom prst="rect">
                      <a:avLst/>
                    </a:prstGeom>
                  </pic:spPr>
                </pic:pic>
              </a:graphicData>
            </a:graphic>
          </wp:inline>
        </w:drawing>
      </w:r>
    </w:p>
    <w:p w14:paraId="69432493" w14:textId="77777777" w:rsidR="002F0E1E" w:rsidRDefault="00FF3596">
      <w:pPr>
        <w:pStyle w:val="Caption"/>
      </w:pPr>
      <w:r>
        <w:t>Hình 2.1. Kiến trúc tổng thể của hệ thống</w:t>
      </w:r>
    </w:p>
    <w:p w14:paraId="4FDF0AAC" w14:textId="77777777" w:rsidR="002F0E1E" w:rsidRDefault="00FF3596">
      <w:pPr>
        <w:pStyle w:val="Heading2"/>
      </w:pPr>
      <w:bookmarkStart w:id="7" w:name="_Toc243766762"/>
      <w:r>
        <w:t>2.2. Trách nhi</w:t>
      </w:r>
      <w:r>
        <w:t>ệ</w:t>
      </w:r>
      <w:r>
        <w:t>m t</w:t>
      </w:r>
      <w:r>
        <w:t>ừ</w:t>
      </w:r>
      <w:r>
        <w:t>ng t</w:t>
      </w:r>
      <w:r>
        <w:t>ầ</w:t>
      </w:r>
      <w:r>
        <w:t>ng</w:t>
      </w:r>
      <w:bookmarkEnd w:id="7"/>
    </w:p>
    <w:p w14:paraId="3AA93835" w14:textId="77777777" w:rsidR="002F0E1E" w:rsidRDefault="00FF3596">
      <w:pPr>
        <w:pStyle w:val="Caption"/>
        <w:keepNext/>
        <w:spacing w:before="120" w:after="80"/>
      </w:pPr>
      <w:r>
        <w:t>Bảng 2.1. Phân tầng trong service server</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587"/>
        <w:gridCol w:w="4195"/>
        <w:gridCol w:w="2721"/>
      </w:tblGrid>
      <w:tr w:rsidR="002F0E1E" w14:paraId="5B4146A5" w14:textId="77777777">
        <w:trPr>
          <w:tblHeader/>
          <w:jc w:val="center"/>
        </w:trPr>
        <w:tc>
          <w:tcPr>
            <w:tcW w:w="1587" w:type="dxa"/>
            <w:shd w:val="clear" w:color="auto" w:fill="C02034"/>
          </w:tcPr>
          <w:p w14:paraId="08DE2D49" w14:textId="77777777" w:rsidR="002F0E1E" w:rsidRDefault="00FF3596">
            <w:pPr>
              <w:spacing w:after="0" w:line="240" w:lineRule="auto"/>
            </w:pPr>
            <w:r>
              <w:rPr>
                <w:b/>
                <w:color w:val="FFFFFF"/>
                <w:sz w:val="22"/>
              </w:rPr>
              <w:t>Tầng</w:t>
            </w:r>
          </w:p>
        </w:tc>
        <w:tc>
          <w:tcPr>
            <w:tcW w:w="4195" w:type="dxa"/>
            <w:shd w:val="clear" w:color="auto" w:fill="C02034"/>
          </w:tcPr>
          <w:p w14:paraId="4E7C0FCD" w14:textId="77777777" w:rsidR="002F0E1E" w:rsidRDefault="00FF3596">
            <w:pPr>
              <w:spacing w:after="0" w:line="240" w:lineRule="auto"/>
            </w:pPr>
            <w:r>
              <w:rPr>
                <w:b/>
                <w:color w:val="FFFFFF"/>
                <w:sz w:val="22"/>
              </w:rPr>
              <w:t>Trách nhiệm</w:t>
            </w:r>
          </w:p>
        </w:tc>
        <w:tc>
          <w:tcPr>
            <w:tcW w:w="2721" w:type="dxa"/>
            <w:shd w:val="clear" w:color="auto" w:fill="C02034"/>
          </w:tcPr>
          <w:p w14:paraId="087713DA" w14:textId="77777777" w:rsidR="002F0E1E" w:rsidRDefault="00FF3596">
            <w:pPr>
              <w:spacing w:after="0" w:line="240" w:lineRule="auto"/>
            </w:pPr>
            <w:r>
              <w:rPr>
                <w:b/>
                <w:color w:val="FFFFFF"/>
                <w:sz w:val="22"/>
              </w:rPr>
              <w:t>Không được làm</w:t>
            </w:r>
          </w:p>
        </w:tc>
      </w:tr>
      <w:tr w:rsidR="002F0E1E" w14:paraId="655713A8" w14:textId="77777777">
        <w:trPr>
          <w:cantSplit/>
          <w:jc w:val="center"/>
        </w:trPr>
        <w:tc>
          <w:tcPr>
            <w:tcW w:w="1587" w:type="dxa"/>
          </w:tcPr>
          <w:p w14:paraId="72400779" w14:textId="77777777" w:rsidR="002F0E1E" w:rsidRDefault="00FF3596">
            <w:pPr>
              <w:spacing w:after="0" w:line="252" w:lineRule="auto"/>
            </w:pPr>
            <w:r>
              <w:rPr>
                <w:sz w:val="22"/>
              </w:rPr>
              <w:t>Routes</w:t>
            </w:r>
          </w:p>
        </w:tc>
        <w:tc>
          <w:tcPr>
            <w:tcW w:w="4195" w:type="dxa"/>
          </w:tcPr>
          <w:p w14:paraId="1D6B9D80" w14:textId="77777777" w:rsidR="002F0E1E" w:rsidRDefault="00FF3596">
            <w:pPr>
              <w:spacing w:after="0" w:line="252" w:lineRule="auto"/>
            </w:pPr>
            <w:r>
              <w:rPr>
                <w:sz w:val="22"/>
              </w:rPr>
              <w:t>Gom router theo nhóm API, gắn tiền tố /it4788, chọn middleware cho từng endpoint</w:t>
            </w:r>
          </w:p>
        </w:tc>
        <w:tc>
          <w:tcPr>
            <w:tcW w:w="2721" w:type="dxa"/>
          </w:tcPr>
          <w:p w14:paraId="44860ABF" w14:textId="77777777" w:rsidR="002F0E1E" w:rsidRDefault="00FF3596">
            <w:pPr>
              <w:spacing w:after="0" w:line="252" w:lineRule="auto"/>
            </w:pPr>
            <w:r>
              <w:rPr>
                <w:sz w:val="22"/>
              </w:rPr>
              <w:t>Chứa logic xử lý</w:t>
            </w:r>
          </w:p>
        </w:tc>
      </w:tr>
      <w:tr w:rsidR="002F0E1E" w14:paraId="3F30E6C8" w14:textId="77777777">
        <w:trPr>
          <w:cantSplit/>
          <w:jc w:val="center"/>
        </w:trPr>
        <w:tc>
          <w:tcPr>
            <w:tcW w:w="1587" w:type="dxa"/>
            <w:shd w:val="clear" w:color="auto" w:fill="FBF1F2"/>
          </w:tcPr>
          <w:p w14:paraId="5899FECE" w14:textId="77777777" w:rsidR="002F0E1E" w:rsidRDefault="00FF3596">
            <w:pPr>
              <w:spacing w:after="0" w:line="252" w:lineRule="auto"/>
            </w:pPr>
            <w:r>
              <w:rPr>
                <w:sz w:val="22"/>
              </w:rPr>
              <w:t>Middlewares</w:t>
            </w:r>
          </w:p>
        </w:tc>
        <w:tc>
          <w:tcPr>
            <w:tcW w:w="4195" w:type="dxa"/>
            <w:shd w:val="clear" w:color="auto" w:fill="FBF1F2"/>
          </w:tcPr>
          <w:p w14:paraId="26D0F875" w14:textId="77777777" w:rsidR="002F0E1E" w:rsidRDefault="00FF3596">
            <w:pPr>
              <w:spacing w:after="0" w:line="252" w:lineRule="auto"/>
            </w:pPr>
            <w:r>
              <w:rPr>
                <w:sz w:val="22"/>
              </w:rPr>
              <w:t>Xác thực token, kiểm tra vai trò, kiểm tra đầu vào (Joi), nhận file (multer), bắt lỗi tập trung</w:t>
            </w:r>
          </w:p>
        </w:tc>
        <w:tc>
          <w:tcPr>
            <w:tcW w:w="2721" w:type="dxa"/>
            <w:shd w:val="clear" w:color="auto" w:fill="FBF1F2"/>
          </w:tcPr>
          <w:p w14:paraId="39D86F41" w14:textId="77777777" w:rsidR="002F0E1E" w:rsidRDefault="00FF3596">
            <w:pPr>
              <w:spacing w:after="0" w:line="252" w:lineRule="auto"/>
            </w:pPr>
            <w:r>
              <w:rPr>
                <w:sz w:val="22"/>
              </w:rPr>
              <w:t>Truy vấn dữ liệu nghiệp vụ</w:t>
            </w:r>
          </w:p>
        </w:tc>
      </w:tr>
      <w:tr w:rsidR="002F0E1E" w14:paraId="094F2A53" w14:textId="77777777">
        <w:trPr>
          <w:cantSplit/>
          <w:jc w:val="center"/>
        </w:trPr>
        <w:tc>
          <w:tcPr>
            <w:tcW w:w="1587" w:type="dxa"/>
          </w:tcPr>
          <w:p w14:paraId="52125C26" w14:textId="77777777" w:rsidR="002F0E1E" w:rsidRDefault="00FF3596">
            <w:pPr>
              <w:spacing w:after="0" w:line="252" w:lineRule="auto"/>
            </w:pPr>
            <w:r>
              <w:rPr>
                <w:sz w:val="22"/>
              </w:rPr>
              <w:t>Controllers</w:t>
            </w:r>
          </w:p>
        </w:tc>
        <w:tc>
          <w:tcPr>
            <w:tcW w:w="4195" w:type="dxa"/>
          </w:tcPr>
          <w:p w14:paraId="25660150" w14:textId="77777777" w:rsidR="002F0E1E" w:rsidRDefault="00FF3596">
            <w:pPr>
              <w:spacing w:after="0" w:line="252" w:lineRule="auto"/>
            </w:pPr>
            <w:r>
              <w:rPr>
                <w:sz w:val="22"/>
              </w:rPr>
              <w:t>Đọc request, gọi service, trả response theo khuôn chuẩn</w:t>
            </w:r>
          </w:p>
        </w:tc>
        <w:tc>
          <w:tcPr>
            <w:tcW w:w="2721" w:type="dxa"/>
          </w:tcPr>
          <w:p w14:paraId="554D15EE" w14:textId="77777777" w:rsidR="002F0E1E" w:rsidRDefault="00FF3596">
            <w:pPr>
              <w:spacing w:after="0" w:line="252" w:lineRule="auto"/>
            </w:pPr>
            <w:r>
              <w:rPr>
                <w:sz w:val="22"/>
              </w:rPr>
              <w:t>Truy cập trực tiếp Model</w:t>
            </w:r>
          </w:p>
        </w:tc>
      </w:tr>
      <w:tr w:rsidR="002F0E1E" w14:paraId="562C1B48" w14:textId="77777777">
        <w:trPr>
          <w:cantSplit/>
          <w:jc w:val="center"/>
        </w:trPr>
        <w:tc>
          <w:tcPr>
            <w:tcW w:w="1587" w:type="dxa"/>
            <w:shd w:val="clear" w:color="auto" w:fill="FBF1F2"/>
          </w:tcPr>
          <w:p w14:paraId="3D1763FB" w14:textId="77777777" w:rsidR="002F0E1E" w:rsidRDefault="00FF3596">
            <w:pPr>
              <w:spacing w:after="0" w:line="252" w:lineRule="auto"/>
            </w:pPr>
            <w:r>
              <w:rPr>
                <w:sz w:val="22"/>
              </w:rPr>
              <w:t>Services</w:t>
            </w:r>
          </w:p>
        </w:tc>
        <w:tc>
          <w:tcPr>
            <w:tcW w:w="4195" w:type="dxa"/>
            <w:shd w:val="clear" w:color="auto" w:fill="FBF1F2"/>
          </w:tcPr>
          <w:p w14:paraId="45636601" w14:textId="77777777" w:rsidR="002F0E1E" w:rsidRDefault="00FF3596">
            <w:pPr>
              <w:spacing w:after="0" w:line="252" w:lineRule="auto"/>
            </w:pPr>
            <w:r>
              <w:rPr>
                <w:sz w:val="22"/>
              </w:rPr>
              <w:t>Toàn bộ logic nghiệp vụ: kiểm tra quyền, truy vấn, tính toán, gọi dịch vụ ngoài</w:t>
            </w:r>
          </w:p>
        </w:tc>
        <w:tc>
          <w:tcPr>
            <w:tcW w:w="2721" w:type="dxa"/>
            <w:shd w:val="clear" w:color="auto" w:fill="FBF1F2"/>
          </w:tcPr>
          <w:p w14:paraId="114D1BB1" w14:textId="77777777" w:rsidR="002F0E1E" w:rsidRDefault="00FF3596">
            <w:pPr>
              <w:spacing w:after="0" w:line="252" w:lineRule="auto"/>
            </w:pPr>
            <w:r>
              <w:rPr>
                <w:sz w:val="22"/>
              </w:rPr>
              <w:t>Đọc hoặc ghi đối tượng request/response</w:t>
            </w:r>
          </w:p>
        </w:tc>
      </w:tr>
      <w:tr w:rsidR="002F0E1E" w14:paraId="3B5F564E" w14:textId="77777777">
        <w:trPr>
          <w:cantSplit/>
          <w:jc w:val="center"/>
        </w:trPr>
        <w:tc>
          <w:tcPr>
            <w:tcW w:w="1587" w:type="dxa"/>
          </w:tcPr>
          <w:p w14:paraId="751F8C05" w14:textId="77777777" w:rsidR="002F0E1E" w:rsidRDefault="00FF3596">
            <w:pPr>
              <w:spacing w:after="0" w:line="252" w:lineRule="auto"/>
            </w:pPr>
            <w:r>
              <w:rPr>
                <w:sz w:val="22"/>
              </w:rPr>
              <w:t>Models</w:t>
            </w:r>
          </w:p>
        </w:tc>
        <w:tc>
          <w:tcPr>
            <w:tcW w:w="4195" w:type="dxa"/>
          </w:tcPr>
          <w:p w14:paraId="564B871D" w14:textId="77777777" w:rsidR="002F0E1E" w:rsidRDefault="00FF3596">
            <w:pPr>
              <w:spacing w:after="0" w:line="252" w:lineRule="auto"/>
            </w:pPr>
            <w:r>
              <w:rPr>
                <w:sz w:val="22"/>
              </w:rPr>
              <w:t>Định nghĩa schema Mongoose, ràng buộc và chỉ mục</w:t>
            </w:r>
          </w:p>
        </w:tc>
        <w:tc>
          <w:tcPr>
            <w:tcW w:w="2721" w:type="dxa"/>
          </w:tcPr>
          <w:p w14:paraId="2A8B4192" w14:textId="77777777" w:rsidR="002F0E1E" w:rsidRDefault="00FF3596">
            <w:pPr>
              <w:spacing w:after="0" w:line="252" w:lineRule="auto"/>
            </w:pPr>
            <w:r>
              <w:rPr>
                <w:sz w:val="22"/>
              </w:rPr>
              <w:t>Chứa quy tắc nghiệp vụ</w:t>
            </w:r>
          </w:p>
        </w:tc>
      </w:tr>
    </w:tbl>
    <w:p w14:paraId="537EC720" w14:textId="77777777" w:rsidR="002F0E1E" w:rsidRDefault="002F0E1E">
      <w:pPr>
        <w:spacing w:after="40"/>
      </w:pPr>
    </w:p>
    <w:p w14:paraId="41A9F9D5" w14:textId="77777777" w:rsidR="002F0E1E" w:rsidRDefault="00FF3596">
      <w:pPr>
        <w:pStyle w:val="Heading2"/>
      </w:pPr>
      <w:bookmarkStart w:id="8" w:name="_Toc243766763"/>
      <w:r>
        <w:lastRenderedPageBreak/>
        <w:t>2.3. Lu</w:t>
      </w:r>
      <w:r>
        <w:t>ồ</w:t>
      </w:r>
      <w:r>
        <w:t>ng x</w:t>
      </w:r>
      <w:r>
        <w:t>ử</w:t>
      </w:r>
      <w:r>
        <w:t xml:space="preserve"> lý m</w:t>
      </w:r>
      <w:r>
        <w:t>ộ</w:t>
      </w:r>
      <w:r>
        <w:t>t request</w:t>
      </w:r>
      <w:bookmarkEnd w:id="8"/>
    </w:p>
    <w:p w14:paraId="30E226BD" w14:textId="77777777" w:rsidR="002F0E1E" w:rsidRDefault="00FF3596">
      <w:pPr>
        <w:ind w:firstLine="567"/>
        <w:jc w:val="both"/>
      </w:pPr>
      <w:r>
        <w:t>Mỗi request đi qua chuỗi xử lý cố định như Hình 2.2. Khi lỗi xảy ra ở bất kỳ bước nào, service hoặc middleware ném AppError mang theo mã response; errorHandler bắt lỗi này và trả về response chuẩn với data là null.</w:t>
      </w:r>
    </w:p>
    <w:p w14:paraId="6EF4E9A3" w14:textId="77777777" w:rsidR="002F0E1E" w:rsidRDefault="00FF3596">
      <w:pPr>
        <w:keepNext/>
        <w:spacing w:after="40"/>
        <w:jc w:val="center"/>
      </w:pPr>
      <w:r>
        <w:rPr>
          <w:noProof/>
        </w:rPr>
        <w:drawing>
          <wp:inline distT="0" distB="0" distL="0" distR="0" wp14:anchorId="0B69E94E" wp14:editId="79281DCA">
            <wp:extent cx="5580000" cy="1409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9"/>
                    <a:stretch>
                      <a:fillRect/>
                    </a:stretch>
                  </pic:blipFill>
                  <pic:spPr>
                    <a:xfrm>
                      <a:off x="0" y="0"/>
                      <a:ext cx="5580000" cy="1409091"/>
                    </a:xfrm>
                    <a:prstGeom prst="rect">
                      <a:avLst/>
                    </a:prstGeom>
                  </pic:spPr>
                </pic:pic>
              </a:graphicData>
            </a:graphic>
          </wp:inline>
        </w:drawing>
      </w:r>
    </w:p>
    <w:p w14:paraId="44B40F45" w14:textId="77777777" w:rsidR="002F0E1E" w:rsidRDefault="00FF3596">
      <w:pPr>
        <w:pStyle w:val="Caption"/>
      </w:pPr>
      <w:r>
        <w:t>Hình 2.2. Chuỗi xử lý một request và đường xử lý lỗi</w:t>
      </w:r>
    </w:p>
    <w:p w14:paraId="4ABAAA0D" w14:textId="77777777" w:rsidR="002F0E1E" w:rsidRDefault="00FF3596">
      <w:pPr>
        <w:pStyle w:val="Heading2"/>
      </w:pPr>
      <w:bookmarkStart w:id="9" w:name="_Toc243766764"/>
      <w:r>
        <w:t>2.4. C</w:t>
      </w:r>
      <w:r>
        <w:t>ấ</w:t>
      </w:r>
      <w:r>
        <w:t>u trúc thư m</w:t>
      </w:r>
      <w:r>
        <w:t>ụ</w:t>
      </w:r>
      <w:r>
        <w:t>c</w:t>
      </w:r>
      <w:bookmarkEnd w:id="9"/>
    </w:p>
    <w:p w14:paraId="761A8258" w14:textId="77777777" w:rsidR="002F0E1E" w:rsidRDefault="00FF3596">
      <w:pPr>
        <w:jc w:val="both"/>
      </w:pPr>
      <w:r>
        <w:t>Mã nguồn server tổ chức theo tầng như sau:</w:t>
      </w:r>
    </w:p>
    <w:p w14:paraId="72077110" w14:textId="77777777" w:rsidR="002F0E1E" w:rsidRDefault="00FF3596">
      <w:pPr>
        <w:shd w:val="clear" w:color="auto" w:fill="F2F2F2"/>
        <w:spacing w:after="0" w:line="240" w:lineRule="auto"/>
        <w:ind w:left="283"/>
      </w:pPr>
      <w:r>
        <w:rPr>
          <w:rFonts w:ascii="Consolas" w:eastAsia="Consolas" w:hAnsi="Consolas"/>
          <w:sz w:val="19"/>
        </w:rPr>
        <w:t>server/</w:t>
      </w:r>
    </w:p>
    <w:p w14:paraId="22895FD6" w14:textId="77777777" w:rsidR="002F0E1E" w:rsidRDefault="00FF3596">
      <w:pPr>
        <w:shd w:val="clear" w:color="auto" w:fill="F2F2F2"/>
        <w:spacing w:after="0" w:line="240" w:lineRule="auto"/>
        <w:ind w:left="283"/>
      </w:pPr>
      <w:r>
        <w:rPr>
          <w:rFonts w:ascii="Consolas" w:eastAsia="Consolas" w:hAnsi="Consolas"/>
          <w:sz w:val="19"/>
        </w:rPr>
        <w:t>├── src/</w:t>
      </w:r>
    </w:p>
    <w:p w14:paraId="0B2E5350" w14:textId="77777777" w:rsidR="002F0E1E" w:rsidRDefault="00FF3596">
      <w:pPr>
        <w:shd w:val="clear" w:color="auto" w:fill="F2F2F2"/>
        <w:spacing w:after="0" w:line="240" w:lineRule="auto"/>
        <w:ind w:left="283"/>
      </w:pPr>
      <w:r>
        <w:rPr>
          <w:rFonts w:ascii="Consolas" w:eastAsia="Consolas" w:hAnsi="Consolas"/>
          <w:sz w:val="19"/>
        </w:rPr>
        <w:t>│   ├── config/        database · cloudinary · env</w:t>
      </w:r>
    </w:p>
    <w:p w14:paraId="0B3ECAE1" w14:textId="77777777" w:rsidR="002F0E1E" w:rsidRDefault="00FF3596">
      <w:pPr>
        <w:shd w:val="clear" w:color="auto" w:fill="F2F2F2"/>
        <w:spacing w:after="0" w:line="240" w:lineRule="auto"/>
        <w:ind w:left="283"/>
      </w:pPr>
      <w:r>
        <w:rPr>
          <w:rFonts w:ascii="Consolas" w:eastAsia="Consolas" w:hAnsi="Consolas"/>
          <w:sz w:val="19"/>
        </w:rPr>
        <w:t>│   ├── constants/     responseCode.js (mã 00005–00378 c</w:t>
      </w:r>
      <w:r>
        <w:rPr>
          <w:rFonts w:ascii="Consolas" w:eastAsia="Consolas" w:hAnsi="Consolas"/>
          <w:sz w:val="19"/>
        </w:rPr>
        <w:t>ủ</w:t>
      </w:r>
      <w:r>
        <w:rPr>
          <w:rFonts w:ascii="Consolas" w:eastAsia="Consolas" w:hAnsi="Consolas"/>
          <w:sz w:val="19"/>
        </w:rPr>
        <w:t>a đ</w:t>
      </w:r>
      <w:r>
        <w:rPr>
          <w:rFonts w:ascii="Consolas" w:eastAsia="Consolas" w:hAnsi="Consolas"/>
          <w:sz w:val="19"/>
        </w:rPr>
        <w:t>ề</w:t>
      </w:r>
      <w:r>
        <w:rPr>
          <w:rFonts w:ascii="Consolas" w:eastAsia="Consolas" w:hAnsi="Consolas"/>
          <w:sz w:val="19"/>
        </w:rPr>
        <w:t>)</w:t>
      </w:r>
    </w:p>
    <w:p w14:paraId="02F9D0AA" w14:textId="77777777" w:rsidR="002F0E1E" w:rsidRDefault="00FF3596">
      <w:pPr>
        <w:shd w:val="clear" w:color="auto" w:fill="F2F2F2"/>
        <w:spacing w:after="0" w:line="240" w:lineRule="auto"/>
        <w:ind w:left="283"/>
      </w:pPr>
      <w:r>
        <w:rPr>
          <w:rFonts w:ascii="Consolas" w:eastAsia="Consolas" w:hAnsi="Consolas"/>
          <w:sz w:val="19"/>
        </w:rPr>
        <w:t>│   ├── models/        10 schema Mongoose</w:t>
      </w:r>
    </w:p>
    <w:p w14:paraId="44C6C2B4" w14:textId="77777777" w:rsidR="002F0E1E" w:rsidRDefault="00FF3596">
      <w:pPr>
        <w:shd w:val="clear" w:color="auto" w:fill="F2F2F2"/>
        <w:spacing w:after="0" w:line="240" w:lineRule="auto"/>
        <w:ind w:left="283"/>
      </w:pPr>
      <w:r>
        <w:rPr>
          <w:rFonts w:ascii="Consolas" w:eastAsia="Consolas" w:hAnsi="Consolas"/>
          <w:sz w:val="19"/>
        </w:rPr>
        <w:t>│   ├── routes/        index · user · admin · food · fridge</w:t>
      </w:r>
    </w:p>
    <w:p w14:paraId="18284F08" w14:textId="77777777" w:rsidR="002F0E1E" w:rsidRDefault="00FF3596">
      <w:pPr>
        <w:shd w:val="clear" w:color="auto" w:fill="F2F2F2"/>
        <w:spacing w:after="0" w:line="240" w:lineRule="auto"/>
        <w:ind w:left="283"/>
      </w:pPr>
      <w:r>
        <w:rPr>
          <w:rFonts w:ascii="Consolas" w:eastAsia="Consolas" w:hAnsi="Consolas"/>
          <w:sz w:val="19"/>
        </w:rPr>
        <w:t>│   │                  · shopping · meal · recipe</w:t>
      </w:r>
    </w:p>
    <w:p w14:paraId="5D6CB601" w14:textId="77777777" w:rsidR="002F0E1E" w:rsidRDefault="00FF3596">
      <w:pPr>
        <w:shd w:val="clear" w:color="auto" w:fill="F2F2F2"/>
        <w:spacing w:after="0" w:line="240" w:lineRule="auto"/>
        <w:ind w:left="283"/>
      </w:pPr>
      <w:r>
        <w:rPr>
          <w:rFonts w:ascii="Consolas" w:eastAsia="Consolas" w:hAnsi="Consolas"/>
          <w:sz w:val="19"/>
        </w:rPr>
        <w:t>│   ├── controllers/   đ</w:t>
      </w:r>
      <w:r>
        <w:rPr>
          <w:rFonts w:ascii="Consolas" w:eastAsia="Consolas" w:hAnsi="Consolas"/>
          <w:sz w:val="19"/>
        </w:rPr>
        <w:t>ọ</w:t>
      </w:r>
      <w:r>
        <w:rPr>
          <w:rFonts w:ascii="Consolas" w:eastAsia="Consolas" w:hAnsi="Consolas"/>
          <w:sz w:val="19"/>
        </w:rPr>
        <w:t>c req → g</w:t>
      </w:r>
      <w:r>
        <w:rPr>
          <w:rFonts w:ascii="Consolas" w:eastAsia="Consolas" w:hAnsi="Consolas"/>
          <w:sz w:val="19"/>
        </w:rPr>
        <w:t>ọ</w:t>
      </w:r>
      <w:r>
        <w:rPr>
          <w:rFonts w:ascii="Consolas" w:eastAsia="Consolas" w:hAnsi="Consolas"/>
          <w:sz w:val="19"/>
        </w:rPr>
        <w:t>i service → tr</w:t>
      </w:r>
      <w:r>
        <w:rPr>
          <w:rFonts w:ascii="Consolas" w:eastAsia="Consolas" w:hAnsi="Consolas"/>
          <w:sz w:val="19"/>
        </w:rPr>
        <w:t>ả</w:t>
      </w:r>
      <w:r>
        <w:rPr>
          <w:rFonts w:ascii="Consolas" w:eastAsia="Consolas" w:hAnsi="Consolas"/>
          <w:sz w:val="19"/>
        </w:rPr>
        <w:t xml:space="preserve"> res</w:t>
      </w:r>
    </w:p>
    <w:p w14:paraId="2E8F24DF" w14:textId="77777777" w:rsidR="002F0E1E" w:rsidRDefault="00FF3596">
      <w:pPr>
        <w:shd w:val="clear" w:color="auto" w:fill="F2F2F2"/>
        <w:spacing w:after="0" w:line="240" w:lineRule="auto"/>
        <w:ind w:left="283"/>
      </w:pPr>
      <w:r>
        <w:rPr>
          <w:rFonts w:ascii="Consolas" w:eastAsia="Consolas" w:hAnsi="Consolas"/>
          <w:sz w:val="19"/>
        </w:rPr>
        <w:t>│   ├── services/      toàn b</w:t>
      </w:r>
      <w:r>
        <w:rPr>
          <w:rFonts w:ascii="Consolas" w:eastAsia="Consolas" w:hAnsi="Consolas"/>
          <w:sz w:val="19"/>
        </w:rPr>
        <w:t>ộ</w:t>
      </w:r>
      <w:r>
        <w:rPr>
          <w:rFonts w:ascii="Consolas" w:eastAsia="Consolas" w:hAnsi="Consolas"/>
          <w:sz w:val="19"/>
        </w:rPr>
        <w:t xml:space="preserve"> logic nghi</w:t>
      </w:r>
      <w:r>
        <w:rPr>
          <w:rFonts w:ascii="Consolas" w:eastAsia="Consolas" w:hAnsi="Consolas"/>
          <w:sz w:val="19"/>
        </w:rPr>
        <w:t>ệ</w:t>
      </w:r>
      <w:r>
        <w:rPr>
          <w:rFonts w:ascii="Consolas" w:eastAsia="Consolas" w:hAnsi="Consolas"/>
          <w:sz w:val="19"/>
        </w:rPr>
        <w:t>p v</w:t>
      </w:r>
      <w:r>
        <w:rPr>
          <w:rFonts w:ascii="Consolas" w:eastAsia="Consolas" w:hAnsi="Consolas"/>
          <w:sz w:val="19"/>
        </w:rPr>
        <w:t>ụ</w:t>
      </w:r>
    </w:p>
    <w:p w14:paraId="4486570D" w14:textId="77777777" w:rsidR="002F0E1E" w:rsidRDefault="00FF3596">
      <w:pPr>
        <w:shd w:val="clear" w:color="auto" w:fill="F2F2F2"/>
        <w:spacing w:after="0" w:line="240" w:lineRule="auto"/>
        <w:ind w:left="283"/>
      </w:pPr>
      <w:r>
        <w:rPr>
          <w:rFonts w:ascii="Consolas" w:eastAsia="Consolas" w:hAnsi="Consolas"/>
          <w:sz w:val="19"/>
        </w:rPr>
        <w:t>│   ├── middlewares/   auth · admin · groupAdmin · validate</w:t>
      </w:r>
    </w:p>
    <w:p w14:paraId="70C677F8" w14:textId="77777777" w:rsidR="002F0E1E" w:rsidRDefault="00FF3596">
      <w:pPr>
        <w:shd w:val="clear" w:color="auto" w:fill="F2F2F2"/>
        <w:spacing w:after="0" w:line="240" w:lineRule="auto"/>
        <w:ind w:left="283"/>
      </w:pPr>
      <w:r>
        <w:rPr>
          <w:rFonts w:ascii="Consolas" w:eastAsia="Consolas" w:hAnsi="Consolas"/>
          <w:sz w:val="19"/>
        </w:rPr>
        <w:t>│   │                  · upload · error</w:t>
      </w:r>
    </w:p>
    <w:p w14:paraId="08F554AA" w14:textId="77777777" w:rsidR="002F0E1E" w:rsidRDefault="00FF3596">
      <w:pPr>
        <w:shd w:val="clear" w:color="auto" w:fill="F2F2F2"/>
        <w:spacing w:after="0" w:line="240" w:lineRule="auto"/>
        <w:ind w:left="283"/>
      </w:pPr>
      <w:r>
        <w:rPr>
          <w:rFonts w:ascii="Consolas" w:eastAsia="Consolas" w:hAnsi="Consolas"/>
          <w:sz w:val="19"/>
        </w:rPr>
        <w:t>│   ├── utils/         AppError · jwt · email · push · logger</w:t>
      </w:r>
    </w:p>
    <w:p w14:paraId="46BDC311" w14:textId="77777777" w:rsidR="002F0E1E" w:rsidRDefault="00FF3596">
      <w:pPr>
        <w:shd w:val="clear" w:color="auto" w:fill="F2F2F2"/>
        <w:spacing w:after="0" w:line="240" w:lineRule="auto"/>
        <w:ind w:left="283"/>
      </w:pPr>
      <w:r>
        <w:rPr>
          <w:rFonts w:ascii="Consolas" w:eastAsia="Consolas" w:hAnsi="Consolas"/>
          <w:sz w:val="19"/>
        </w:rPr>
        <w:t>│   ├── jobs/          expiryChecker.job.js (cron 08:00)</w:t>
      </w:r>
    </w:p>
    <w:p w14:paraId="78F13DB0" w14:textId="77777777" w:rsidR="002F0E1E" w:rsidRDefault="00FF3596">
      <w:pPr>
        <w:shd w:val="clear" w:color="auto" w:fill="F2F2F2"/>
        <w:spacing w:after="0" w:line="240" w:lineRule="auto"/>
        <w:ind w:left="283"/>
      </w:pPr>
      <w:r>
        <w:rPr>
          <w:rFonts w:ascii="Consolas" w:eastAsia="Consolas" w:hAnsi="Consolas"/>
          <w:sz w:val="19"/>
        </w:rPr>
        <w:t>│   └── app.js</w:t>
      </w:r>
    </w:p>
    <w:p w14:paraId="59D872F6" w14:textId="77777777" w:rsidR="002F0E1E" w:rsidRDefault="00FF3596">
      <w:pPr>
        <w:shd w:val="clear" w:color="auto" w:fill="F2F2F2"/>
        <w:spacing w:after="0" w:line="240" w:lineRule="auto"/>
        <w:ind w:left="283"/>
      </w:pPr>
      <w:r>
        <w:rPr>
          <w:rFonts w:ascii="Consolas" w:eastAsia="Consolas" w:hAnsi="Consolas"/>
          <w:sz w:val="19"/>
        </w:rPr>
        <w:t>├── .env.example</w:t>
      </w:r>
    </w:p>
    <w:p w14:paraId="5FBF221B" w14:textId="77777777" w:rsidR="002F0E1E" w:rsidRDefault="00FF3596">
      <w:pPr>
        <w:shd w:val="clear" w:color="auto" w:fill="F2F2F2"/>
        <w:spacing w:after="0" w:line="240" w:lineRule="auto"/>
        <w:ind w:left="283"/>
      </w:pPr>
      <w:r>
        <w:rPr>
          <w:rFonts w:ascii="Consolas" w:eastAsia="Consolas" w:hAnsi="Consolas"/>
          <w:sz w:val="19"/>
        </w:rPr>
        <w:t>├── package.json</w:t>
      </w:r>
    </w:p>
    <w:p w14:paraId="428C3E60" w14:textId="77777777" w:rsidR="002F0E1E" w:rsidRDefault="00FF3596">
      <w:pPr>
        <w:shd w:val="clear" w:color="auto" w:fill="F2F2F2"/>
        <w:spacing w:after="0" w:line="240" w:lineRule="auto"/>
        <w:ind w:left="283"/>
      </w:pPr>
      <w:r>
        <w:rPr>
          <w:rFonts w:ascii="Consolas" w:eastAsia="Consolas" w:hAnsi="Consolas"/>
          <w:sz w:val="19"/>
        </w:rPr>
        <w:t>└── server.js</w:t>
      </w:r>
    </w:p>
    <w:p w14:paraId="1941B72E" w14:textId="77777777" w:rsidR="002F0E1E" w:rsidRDefault="002F0E1E">
      <w:pPr>
        <w:spacing w:after="40"/>
      </w:pPr>
    </w:p>
    <w:p w14:paraId="091D0C12" w14:textId="77777777" w:rsidR="002F0E1E" w:rsidRDefault="00FF3596">
      <w:pPr>
        <w:pStyle w:val="Heading2"/>
      </w:pPr>
      <w:bookmarkStart w:id="10" w:name="_Toc243766765"/>
      <w:r>
        <w:t>2.5. X</w:t>
      </w:r>
      <w:r>
        <w:t>ử</w:t>
      </w:r>
      <w:r>
        <w:t xml:space="preserve"> lý l</w:t>
      </w:r>
      <w:r>
        <w:t>ỗ</w:t>
      </w:r>
      <w:r>
        <w:t>i t</w:t>
      </w:r>
      <w:r>
        <w:t>ậ</w:t>
      </w:r>
      <w:r>
        <w:t>p trung</w:t>
      </w:r>
      <w:bookmarkEnd w:id="10"/>
    </w:p>
    <w:p w14:paraId="3A64D665" w14:textId="77777777" w:rsidR="002F0E1E" w:rsidRDefault="00FF3596">
      <w:pPr>
        <w:ind w:firstLine="567"/>
        <w:jc w:val="both"/>
      </w:pPr>
      <w:r>
        <w:t>Toàn bộ mã response của đề (hơn 200 mã) được gom vào một file duy nhất src/constants/responseCode.js dưới dạng cặp { code, message }. Controller và service không viết tay mã lỗi mà tham chiếu hằng số, ví dụ INVALID_CREDENTIALS. Khi đề đổi mã, nhóm chỉ sửa một chỗ. Lớp AppError nhận một hằng số như vậy; errorHandler chuyển nó thành response chuẩn, còn lỗi không lường trước được trả về mã lỗi máy chủ chung.</w:t>
      </w:r>
    </w:p>
    <w:p w14:paraId="4981C1F3" w14:textId="77777777" w:rsidR="002F0E1E" w:rsidRDefault="00FF3596">
      <w:pPr>
        <w:pStyle w:val="Heading1"/>
      </w:pPr>
      <w:bookmarkStart w:id="11" w:name="_Toc243766766"/>
      <w:r>
        <w:lastRenderedPageBreak/>
        <w:t>CHƯƠNG 3: THI</w:t>
      </w:r>
      <w:r>
        <w:t>Ế</w:t>
      </w:r>
      <w:r>
        <w:t>T K</w:t>
      </w:r>
      <w:r>
        <w:t>Ế</w:t>
      </w:r>
      <w:r>
        <w:t xml:space="preserve"> CƠ S</w:t>
      </w:r>
      <w:r>
        <w:t>Ở</w:t>
      </w:r>
      <w:r>
        <w:t xml:space="preserve"> D</w:t>
      </w:r>
      <w:r>
        <w:t>Ữ</w:t>
      </w:r>
      <w:r>
        <w:t xml:space="preserve"> LI</w:t>
      </w:r>
      <w:r>
        <w:t>Ệ</w:t>
      </w:r>
      <w:r>
        <w:t>U</w:t>
      </w:r>
      <w:bookmarkEnd w:id="11"/>
    </w:p>
    <w:p w14:paraId="11FA5847" w14:textId="77777777" w:rsidR="002F0E1E" w:rsidRDefault="00FF3596">
      <w:pPr>
        <w:pStyle w:val="Heading2"/>
      </w:pPr>
      <w:bookmarkStart w:id="12" w:name="_Toc243766767"/>
      <w:r>
        <w:t>3.1. Mô hình quan h</w:t>
      </w:r>
      <w:r>
        <w:t>ệ</w:t>
      </w:r>
      <w:bookmarkEnd w:id="12"/>
    </w:p>
    <w:p w14:paraId="4C195CD5" w14:textId="77777777" w:rsidR="002F0E1E" w:rsidRDefault="00FF3596">
      <w:pPr>
        <w:ind w:firstLine="567"/>
        <w:jc w:val="both"/>
      </w:pPr>
      <w:r>
        <w:t>Cơ sở dữ liệu gồm 10 collection. Collection foods là trung tâm: các collection fridgeitems, tasks, mealplans và recipes đều tham chiếu đến một thực phẩm. Dữ liệu nghiệp vụ gắn với nhóm gia đình qua trường groupId, còn categories và units là danh mục dùng chung do quản trị viên hệ thống quản lý.</w:t>
      </w:r>
    </w:p>
    <w:p w14:paraId="040B2456" w14:textId="77777777" w:rsidR="002F0E1E" w:rsidRDefault="00FF3596">
      <w:pPr>
        <w:keepNext/>
        <w:spacing w:after="40"/>
        <w:jc w:val="center"/>
      </w:pPr>
      <w:r>
        <w:rPr>
          <w:noProof/>
        </w:rPr>
        <w:drawing>
          <wp:inline distT="0" distB="0" distL="0" distR="0" wp14:anchorId="130BC107" wp14:editId="44F8D9B9">
            <wp:extent cx="5580000" cy="3597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10"/>
                    <a:stretch>
                      <a:fillRect/>
                    </a:stretch>
                  </pic:blipFill>
                  <pic:spPr>
                    <a:xfrm>
                      <a:off x="0" y="0"/>
                      <a:ext cx="5580000" cy="3597170"/>
                    </a:xfrm>
                    <a:prstGeom prst="rect">
                      <a:avLst/>
                    </a:prstGeom>
                  </pic:spPr>
                </pic:pic>
              </a:graphicData>
            </a:graphic>
          </wp:inline>
        </w:drawing>
      </w:r>
    </w:p>
    <w:p w14:paraId="3A7D9943" w14:textId="77777777" w:rsidR="002F0E1E" w:rsidRDefault="00FF3596">
      <w:pPr>
        <w:pStyle w:val="Caption"/>
      </w:pPr>
      <w:r>
        <w:t>Hình 3.1. Sơ đồ quan hệ giữa các collection</w:t>
      </w:r>
    </w:p>
    <w:p w14:paraId="7F6D64A5" w14:textId="77777777" w:rsidR="002F0E1E" w:rsidRDefault="00FF3596">
      <w:pPr>
        <w:pStyle w:val="Heading2"/>
      </w:pPr>
      <w:bookmarkStart w:id="13" w:name="_Toc243766768"/>
      <w:r>
        <w:t>3.2. Đ</w:t>
      </w:r>
      <w:r>
        <w:t>ặ</w:t>
      </w:r>
      <w:r>
        <w:t>c t</w:t>
      </w:r>
      <w:r>
        <w:t>ả</w:t>
      </w:r>
      <w:r>
        <w:t xml:space="preserve"> các collection</w:t>
      </w:r>
      <w:bookmarkEnd w:id="13"/>
    </w:p>
    <w:p w14:paraId="22BB0ED2" w14:textId="77777777" w:rsidR="002F0E1E" w:rsidRDefault="00FF3596">
      <w:pPr>
        <w:pStyle w:val="Heading3"/>
      </w:pPr>
      <w:r>
        <w:t>3.2.1. users và groups</w:t>
      </w:r>
    </w:p>
    <w:p w14:paraId="7D3451F2" w14:textId="77777777" w:rsidR="002F0E1E" w:rsidRDefault="00FF3596">
      <w:pPr>
        <w:pStyle w:val="Caption"/>
        <w:keepNext/>
        <w:spacing w:before="120" w:after="80"/>
      </w:pPr>
      <w:r>
        <w:t>Bảng 3.1. Collection users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948"/>
        <w:gridCol w:w="1928"/>
        <w:gridCol w:w="3628"/>
      </w:tblGrid>
      <w:tr w:rsidR="002F0E1E" w14:paraId="4D366733" w14:textId="77777777">
        <w:trPr>
          <w:tblHeader/>
          <w:jc w:val="center"/>
        </w:trPr>
        <w:tc>
          <w:tcPr>
            <w:tcW w:w="2948" w:type="dxa"/>
            <w:shd w:val="clear" w:color="auto" w:fill="C02034"/>
          </w:tcPr>
          <w:p w14:paraId="5B38B1F0" w14:textId="77777777" w:rsidR="002F0E1E" w:rsidRDefault="00FF3596">
            <w:pPr>
              <w:spacing w:after="0" w:line="240" w:lineRule="auto"/>
            </w:pPr>
            <w:r>
              <w:rPr>
                <w:b/>
                <w:color w:val="FFFFFF"/>
                <w:sz w:val="22"/>
              </w:rPr>
              <w:t>Trường</w:t>
            </w:r>
          </w:p>
        </w:tc>
        <w:tc>
          <w:tcPr>
            <w:tcW w:w="1928" w:type="dxa"/>
            <w:shd w:val="clear" w:color="auto" w:fill="C02034"/>
          </w:tcPr>
          <w:p w14:paraId="290F3C4D" w14:textId="77777777" w:rsidR="002F0E1E" w:rsidRDefault="00FF3596">
            <w:pPr>
              <w:spacing w:after="0" w:line="240" w:lineRule="auto"/>
            </w:pPr>
            <w:r>
              <w:rPr>
                <w:b/>
                <w:color w:val="FFFFFF"/>
                <w:sz w:val="22"/>
              </w:rPr>
              <w:t>Kiểu</w:t>
            </w:r>
          </w:p>
        </w:tc>
        <w:tc>
          <w:tcPr>
            <w:tcW w:w="3628" w:type="dxa"/>
            <w:shd w:val="clear" w:color="auto" w:fill="C02034"/>
          </w:tcPr>
          <w:p w14:paraId="48890FF8" w14:textId="77777777" w:rsidR="002F0E1E" w:rsidRDefault="00FF3596">
            <w:pPr>
              <w:spacing w:after="0" w:line="240" w:lineRule="auto"/>
            </w:pPr>
            <w:r>
              <w:rPr>
                <w:b/>
                <w:color w:val="FFFFFF"/>
                <w:sz w:val="22"/>
              </w:rPr>
              <w:t>Ghi chú</w:t>
            </w:r>
          </w:p>
        </w:tc>
      </w:tr>
      <w:tr w:rsidR="002F0E1E" w14:paraId="6114E554" w14:textId="77777777">
        <w:trPr>
          <w:cantSplit/>
          <w:jc w:val="center"/>
        </w:trPr>
        <w:tc>
          <w:tcPr>
            <w:tcW w:w="2948" w:type="dxa"/>
          </w:tcPr>
          <w:p w14:paraId="3B21DBA8" w14:textId="77777777" w:rsidR="002F0E1E" w:rsidRDefault="00FF3596">
            <w:pPr>
              <w:spacing w:after="0" w:line="252" w:lineRule="auto"/>
            </w:pPr>
            <w:r>
              <w:rPr>
                <w:rFonts w:ascii="Consolas" w:eastAsia="Consolas" w:hAnsi="Consolas"/>
                <w:sz w:val="20"/>
              </w:rPr>
              <w:t>_id</w:t>
            </w:r>
          </w:p>
        </w:tc>
        <w:tc>
          <w:tcPr>
            <w:tcW w:w="1928" w:type="dxa"/>
          </w:tcPr>
          <w:p w14:paraId="1CF4847D" w14:textId="77777777" w:rsidR="002F0E1E" w:rsidRDefault="00FF3596">
            <w:pPr>
              <w:spacing w:after="0" w:line="252" w:lineRule="auto"/>
            </w:pPr>
            <w:r>
              <w:rPr>
                <w:sz w:val="22"/>
              </w:rPr>
              <w:t>ObjectId</w:t>
            </w:r>
          </w:p>
        </w:tc>
        <w:tc>
          <w:tcPr>
            <w:tcW w:w="3628" w:type="dxa"/>
          </w:tcPr>
          <w:p w14:paraId="6B8B7BAF" w14:textId="77777777" w:rsidR="002F0E1E" w:rsidRDefault="002F0E1E">
            <w:pPr>
              <w:spacing w:after="0" w:line="252" w:lineRule="auto"/>
            </w:pPr>
          </w:p>
        </w:tc>
      </w:tr>
      <w:tr w:rsidR="002F0E1E" w14:paraId="42D40764" w14:textId="77777777">
        <w:trPr>
          <w:cantSplit/>
          <w:jc w:val="center"/>
        </w:trPr>
        <w:tc>
          <w:tcPr>
            <w:tcW w:w="2948" w:type="dxa"/>
            <w:shd w:val="clear" w:color="auto" w:fill="FBF1F2"/>
          </w:tcPr>
          <w:p w14:paraId="79AEB1FC" w14:textId="77777777" w:rsidR="002F0E1E" w:rsidRDefault="00FF3596">
            <w:pPr>
              <w:spacing w:after="0" w:line="252" w:lineRule="auto"/>
            </w:pPr>
            <w:r>
              <w:rPr>
                <w:rFonts w:ascii="Consolas" w:eastAsia="Consolas" w:hAnsi="Consolas"/>
                <w:sz w:val="20"/>
              </w:rPr>
              <w:t>email</w:t>
            </w:r>
          </w:p>
        </w:tc>
        <w:tc>
          <w:tcPr>
            <w:tcW w:w="1928" w:type="dxa"/>
            <w:shd w:val="clear" w:color="auto" w:fill="FBF1F2"/>
          </w:tcPr>
          <w:p w14:paraId="3DEF1505" w14:textId="77777777" w:rsidR="002F0E1E" w:rsidRDefault="00FF3596">
            <w:pPr>
              <w:spacing w:after="0" w:line="252" w:lineRule="auto"/>
            </w:pPr>
            <w:r>
              <w:rPr>
                <w:sz w:val="22"/>
              </w:rPr>
              <w:t>String</w:t>
            </w:r>
          </w:p>
        </w:tc>
        <w:tc>
          <w:tcPr>
            <w:tcW w:w="3628" w:type="dxa"/>
            <w:shd w:val="clear" w:color="auto" w:fill="FBF1F2"/>
          </w:tcPr>
          <w:p w14:paraId="1806400E" w14:textId="77777777" w:rsidR="002F0E1E" w:rsidRDefault="00FF3596">
            <w:pPr>
              <w:spacing w:after="0" w:line="252" w:lineRule="auto"/>
            </w:pPr>
            <w:r>
              <w:rPr>
                <w:sz w:val="22"/>
              </w:rPr>
              <w:t>Duy nhất, bắt buộc, kiểm tra định dạng</w:t>
            </w:r>
          </w:p>
        </w:tc>
      </w:tr>
      <w:tr w:rsidR="002F0E1E" w14:paraId="112673CE" w14:textId="77777777">
        <w:trPr>
          <w:cantSplit/>
          <w:jc w:val="center"/>
        </w:trPr>
        <w:tc>
          <w:tcPr>
            <w:tcW w:w="2948" w:type="dxa"/>
          </w:tcPr>
          <w:p w14:paraId="5B2C6AE8" w14:textId="77777777" w:rsidR="002F0E1E" w:rsidRDefault="00FF3596">
            <w:pPr>
              <w:spacing w:after="0" w:line="252" w:lineRule="auto"/>
            </w:pPr>
            <w:r>
              <w:rPr>
                <w:rFonts w:ascii="Consolas" w:eastAsia="Consolas" w:hAnsi="Consolas"/>
                <w:sz w:val="20"/>
              </w:rPr>
              <w:t>password</w:t>
            </w:r>
          </w:p>
        </w:tc>
        <w:tc>
          <w:tcPr>
            <w:tcW w:w="1928" w:type="dxa"/>
          </w:tcPr>
          <w:p w14:paraId="520E2F7B" w14:textId="77777777" w:rsidR="002F0E1E" w:rsidRDefault="00FF3596">
            <w:pPr>
              <w:spacing w:after="0" w:line="252" w:lineRule="auto"/>
            </w:pPr>
            <w:r>
              <w:rPr>
                <w:sz w:val="22"/>
              </w:rPr>
              <w:t>String</w:t>
            </w:r>
          </w:p>
        </w:tc>
        <w:tc>
          <w:tcPr>
            <w:tcW w:w="3628" w:type="dxa"/>
          </w:tcPr>
          <w:p w14:paraId="05405C6D" w14:textId="77777777" w:rsidR="002F0E1E" w:rsidRDefault="00FF3596">
            <w:pPr>
              <w:spacing w:after="0" w:line="252" w:lineRule="auto"/>
            </w:pPr>
            <w:r>
              <w:rPr>
                <w:sz w:val="22"/>
              </w:rPr>
              <w:t>Băm bằng bcrypt, không bao giờ trả về client</w:t>
            </w:r>
          </w:p>
        </w:tc>
      </w:tr>
      <w:tr w:rsidR="002F0E1E" w14:paraId="1D063AF0" w14:textId="77777777">
        <w:trPr>
          <w:cantSplit/>
          <w:jc w:val="center"/>
        </w:trPr>
        <w:tc>
          <w:tcPr>
            <w:tcW w:w="2948" w:type="dxa"/>
            <w:shd w:val="clear" w:color="auto" w:fill="FBF1F2"/>
          </w:tcPr>
          <w:p w14:paraId="0B354DC7" w14:textId="77777777" w:rsidR="002F0E1E" w:rsidRDefault="00FF3596">
            <w:pPr>
              <w:spacing w:after="0" w:line="252" w:lineRule="auto"/>
            </w:pPr>
            <w:r>
              <w:rPr>
                <w:rFonts w:ascii="Consolas" w:eastAsia="Consolas" w:hAnsi="Consolas"/>
                <w:sz w:val="20"/>
              </w:rPr>
              <w:t>name</w:t>
            </w:r>
          </w:p>
        </w:tc>
        <w:tc>
          <w:tcPr>
            <w:tcW w:w="1928" w:type="dxa"/>
            <w:shd w:val="clear" w:color="auto" w:fill="FBF1F2"/>
          </w:tcPr>
          <w:p w14:paraId="16F577A7" w14:textId="77777777" w:rsidR="002F0E1E" w:rsidRDefault="00FF3596">
            <w:pPr>
              <w:spacing w:after="0" w:line="252" w:lineRule="auto"/>
            </w:pPr>
            <w:r>
              <w:rPr>
                <w:sz w:val="22"/>
              </w:rPr>
              <w:t>String</w:t>
            </w:r>
          </w:p>
        </w:tc>
        <w:tc>
          <w:tcPr>
            <w:tcW w:w="3628" w:type="dxa"/>
            <w:shd w:val="clear" w:color="auto" w:fill="FBF1F2"/>
          </w:tcPr>
          <w:p w14:paraId="61FC0986" w14:textId="77777777" w:rsidR="002F0E1E" w:rsidRDefault="00FF3596">
            <w:pPr>
              <w:spacing w:after="0" w:line="252" w:lineRule="auto"/>
            </w:pPr>
            <w:r>
              <w:rPr>
                <w:sz w:val="22"/>
              </w:rPr>
              <w:t>3–30 ký tự (mã 00028)</w:t>
            </w:r>
          </w:p>
        </w:tc>
      </w:tr>
      <w:tr w:rsidR="002F0E1E" w14:paraId="0C722AD0" w14:textId="77777777">
        <w:trPr>
          <w:cantSplit/>
          <w:jc w:val="center"/>
        </w:trPr>
        <w:tc>
          <w:tcPr>
            <w:tcW w:w="2948" w:type="dxa"/>
          </w:tcPr>
          <w:p w14:paraId="130FDA30" w14:textId="77777777" w:rsidR="002F0E1E" w:rsidRDefault="00FF3596">
            <w:pPr>
              <w:spacing w:after="0" w:line="252" w:lineRule="auto"/>
            </w:pPr>
            <w:r>
              <w:rPr>
                <w:rFonts w:ascii="Consolas" w:eastAsia="Consolas" w:hAnsi="Consolas"/>
                <w:sz w:val="20"/>
              </w:rPr>
              <w:t>username</w:t>
            </w:r>
          </w:p>
        </w:tc>
        <w:tc>
          <w:tcPr>
            <w:tcW w:w="1928" w:type="dxa"/>
          </w:tcPr>
          <w:p w14:paraId="62322479" w14:textId="77777777" w:rsidR="002F0E1E" w:rsidRDefault="00FF3596">
            <w:pPr>
              <w:spacing w:after="0" w:line="252" w:lineRule="auto"/>
            </w:pPr>
            <w:r>
              <w:rPr>
                <w:sz w:val="22"/>
              </w:rPr>
              <w:t>String</w:t>
            </w:r>
          </w:p>
        </w:tc>
        <w:tc>
          <w:tcPr>
            <w:tcW w:w="3628" w:type="dxa"/>
          </w:tcPr>
          <w:p w14:paraId="38AE2946" w14:textId="77777777" w:rsidR="002F0E1E" w:rsidRDefault="00FF3596">
            <w:pPr>
              <w:spacing w:after="0" w:line="252" w:lineRule="auto"/>
            </w:pPr>
            <w:r>
              <w:rPr>
                <w:sz w:val="22"/>
              </w:rPr>
              <w:t>Duy nhất, 3–15 ký tự (mã 00081, 00084)</w:t>
            </w:r>
          </w:p>
        </w:tc>
      </w:tr>
      <w:tr w:rsidR="002F0E1E" w14:paraId="5A93410D" w14:textId="77777777">
        <w:trPr>
          <w:cantSplit/>
          <w:jc w:val="center"/>
        </w:trPr>
        <w:tc>
          <w:tcPr>
            <w:tcW w:w="2948" w:type="dxa"/>
            <w:shd w:val="clear" w:color="auto" w:fill="FBF1F2"/>
          </w:tcPr>
          <w:p w14:paraId="12E132E0" w14:textId="77777777" w:rsidR="002F0E1E" w:rsidRDefault="00FF3596">
            <w:pPr>
              <w:spacing w:after="0" w:line="252" w:lineRule="auto"/>
            </w:pPr>
            <w:r>
              <w:rPr>
                <w:rFonts w:ascii="Consolas" w:eastAsia="Consolas" w:hAnsi="Consolas"/>
                <w:sz w:val="20"/>
              </w:rPr>
              <w:t>avatar</w:t>
            </w:r>
          </w:p>
        </w:tc>
        <w:tc>
          <w:tcPr>
            <w:tcW w:w="1928" w:type="dxa"/>
            <w:shd w:val="clear" w:color="auto" w:fill="FBF1F2"/>
          </w:tcPr>
          <w:p w14:paraId="64696F86" w14:textId="77777777" w:rsidR="002F0E1E" w:rsidRDefault="00FF3596">
            <w:pPr>
              <w:spacing w:after="0" w:line="252" w:lineRule="auto"/>
            </w:pPr>
            <w:r>
              <w:rPr>
                <w:sz w:val="22"/>
              </w:rPr>
              <w:t>String</w:t>
            </w:r>
          </w:p>
        </w:tc>
        <w:tc>
          <w:tcPr>
            <w:tcW w:w="3628" w:type="dxa"/>
            <w:shd w:val="clear" w:color="auto" w:fill="FBF1F2"/>
          </w:tcPr>
          <w:p w14:paraId="3BE851B4" w14:textId="77777777" w:rsidR="002F0E1E" w:rsidRDefault="00FF3596">
            <w:pPr>
              <w:spacing w:after="0" w:line="252" w:lineRule="auto"/>
            </w:pPr>
            <w:r>
              <w:rPr>
                <w:sz w:val="22"/>
              </w:rPr>
              <w:t>URL ảnh trên Cloudinary</w:t>
            </w:r>
          </w:p>
        </w:tc>
      </w:tr>
      <w:tr w:rsidR="002F0E1E" w14:paraId="472CBD00" w14:textId="77777777">
        <w:trPr>
          <w:cantSplit/>
          <w:jc w:val="center"/>
        </w:trPr>
        <w:tc>
          <w:tcPr>
            <w:tcW w:w="2948" w:type="dxa"/>
          </w:tcPr>
          <w:p w14:paraId="5E3387AE" w14:textId="77777777" w:rsidR="002F0E1E" w:rsidRDefault="00FF3596">
            <w:pPr>
              <w:spacing w:after="0" w:line="252" w:lineRule="auto"/>
            </w:pPr>
            <w:r>
              <w:rPr>
                <w:rFonts w:ascii="Consolas" w:eastAsia="Consolas" w:hAnsi="Consolas"/>
                <w:sz w:val="20"/>
              </w:rPr>
              <w:lastRenderedPageBreak/>
              <w:t>language, timezone</w:t>
            </w:r>
          </w:p>
        </w:tc>
        <w:tc>
          <w:tcPr>
            <w:tcW w:w="1928" w:type="dxa"/>
          </w:tcPr>
          <w:p w14:paraId="79E916FE" w14:textId="77777777" w:rsidR="002F0E1E" w:rsidRDefault="00FF3596">
            <w:pPr>
              <w:spacing w:after="0" w:line="252" w:lineRule="auto"/>
            </w:pPr>
            <w:r>
              <w:rPr>
                <w:sz w:val="22"/>
              </w:rPr>
              <w:t>String</w:t>
            </w:r>
          </w:p>
        </w:tc>
        <w:tc>
          <w:tcPr>
            <w:tcW w:w="3628" w:type="dxa"/>
          </w:tcPr>
          <w:p w14:paraId="7E2406FB" w14:textId="77777777" w:rsidR="002F0E1E" w:rsidRDefault="00FF3596">
            <w:pPr>
              <w:spacing w:after="0" w:line="252" w:lineRule="auto"/>
            </w:pPr>
            <w:r>
              <w:rPr>
                <w:sz w:val="22"/>
              </w:rPr>
              <w:t>vi hoặc en; ví dụ Asia/Ho_Chi_Minh</w:t>
            </w:r>
          </w:p>
        </w:tc>
      </w:tr>
      <w:tr w:rsidR="002F0E1E" w14:paraId="3245F8E1" w14:textId="77777777">
        <w:trPr>
          <w:cantSplit/>
          <w:jc w:val="center"/>
        </w:trPr>
        <w:tc>
          <w:tcPr>
            <w:tcW w:w="2948" w:type="dxa"/>
            <w:shd w:val="clear" w:color="auto" w:fill="FBF1F2"/>
          </w:tcPr>
          <w:p w14:paraId="1A5B7F8B" w14:textId="77777777" w:rsidR="002F0E1E" w:rsidRDefault="00FF3596">
            <w:pPr>
              <w:spacing w:after="0" w:line="252" w:lineRule="auto"/>
            </w:pPr>
            <w:r>
              <w:rPr>
                <w:rFonts w:ascii="Consolas" w:eastAsia="Consolas" w:hAnsi="Consolas"/>
                <w:sz w:val="20"/>
              </w:rPr>
              <w:t>deviceToken</w:t>
            </w:r>
          </w:p>
        </w:tc>
        <w:tc>
          <w:tcPr>
            <w:tcW w:w="1928" w:type="dxa"/>
            <w:shd w:val="clear" w:color="auto" w:fill="FBF1F2"/>
          </w:tcPr>
          <w:p w14:paraId="4338C978" w14:textId="77777777" w:rsidR="002F0E1E" w:rsidRDefault="00FF3596">
            <w:pPr>
              <w:spacing w:after="0" w:line="252" w:lineRule="auto"/>
            </w:pPr>
            <w:r>
              <w:rPr>
                <w:sz w:val="22"/>
              </w:rPr>
              <w:t>String</w:t>
            </w:r>
          </w:p>
        </w:tc>
        <w:tc>
          <w:tcPr>
            <w:tcW w:w="3628" w:type="dxa"/>
            <w:shd w:val="clear" w:color="auto" w:fill="FBF1F2"/>
          </w:tcPr>
          <w:p w14:paraId="7495CF7E" w14:textId="77777777" w:rsidR="002F0E1E" w:rsidRDefault="00FF3596">
            <w:pPr>
              <w:spacing w:after="0" w:line="252" w:lineRule="auto"/>
            </w:pPr>
            <w:r>
              <w:rPr>
                <w:sz w:val="22"/>
              </w:rPr>
              <w:t>Expo push token, dùng để gửi thông báo</w:t>
            </w:r>
          </w:p>
        </w:tc>
      </w:tr>
      <w:tr w:rsidR="002F0E1E" w14:paraId="34A0896D" w14:textId="77777777">
        <w:trPr>
          <w:cantSplit/>
          <w:jc w:val="center"/>
        </w:trPr>
        <w:tc>
          <w:tcPr>
            <w:tcW w:w="2948" w:type="dxa"/>
          </w:tcPr>
          <w:p w14:paraId="41699CFD" w14:textId="77777777" w:rsidR="002F0E1E" w:rsidRDefault="00FF3596">
            <w:pPr>
              <w:spacing w:after="0" w:line="252" w:lineRule="auto"/>
            </w:pPr>
            <w:r>
              <w:rPr>
                <w:rFonts w:ascii="Consolas" w:eastAsia="Consolas" w:hAnsi="Consolas"/>
                <w:sz w:val="20"/>
              </w:rPr>
              <w:t>isVerified</w:t>
            </w:r>
          </w:p>
        </w:tc>
        <w:tc>
          <w:tcPr>
            <w:tcW w:w="1928" w:type="dxa"/>
          </w:tcPr>
          <w:p w14:paraId="0BB87A2B" w14:textId="77777777" w:rsidR="002F0E1E" w:rsidRDefault="00FF3596">
            <w:pPr>
              <w:spacing w:after="0" w:line="252" w:lineRule="auto"/>
            </w:pPr>
            <w:r>
              <w:rPr>
                <w:sz w:val="22"/>
              </w:rPr>
              <w:t>Boolean</w:t>
            </w:r>
          </w:p>
        </w:tc>
        <w:tc>
          <w:tcPr>
            <w:tcW w:w="3628" w:type="dxa"/>
          </w:tcPr>
          <w:p w14:paraId="3F337872" w14:textId="77777777" w:rsidR="002F0E1E" w:rsidRDefault="00FF3596">
            <w:pPr>
              <w:spacing w:after="0" w:line="252" w:lineRule="auto"/>
            </w:pPr>
            <w:r>
              <w:rPr>
                <w:sz w:val="22"/>
              </w:rPr>
              <w:t>Mặc định false</w:t>
            </w:r>
          </w:p>
        </w:tc>
      </w:tr>
      <w:tr w:rsidR="002F0E1E" w14:paraId="0EA64778" w14:textId="77777777">
        <w:trPr>
          <w:cantSplit/>
          <w:jc w:val="center"/>
        </w:trPr>
        <w:tc>
          <w:tcPr>
            <w:tcW w:w="2948" w:type="dxa"/>
            <w:shd w:val="clear" w:color="auto" w:fill="FBF1F2"/>
          </w:tcPr>
          <w:p w14:paraId="0DC4F68A" w14:textId="77777777" w:rsidR="002F0E1E" w:rsidRDefault="00FF3596">
            <w:pPr>
              <w:spacing w:after="0" w:line="252" w:lineRule="auto"/>
            </w:pPr>
            <w:r>
              <w:rPr>
                <w:rFonts w:ascii="Consolas" w:eastAsia="Consolas" w:hAnsi="Consolas"/>
                <w:sz w:val="20"/>
              </w:rPr>
              <w:t>verificationCode, verificationCodeExpiresAt</w:t>
            </w:r>
          </w:p>
        </w:tc>
        <w:tc>
          <w:tcPr>
            <w:tcW w:w="1928" w:type="dxa"/>
            <w:shd w:val="clear" w:color="auto" w:fill="FBF1F2"/>
          </w:tcPr>
          <w:p w14:paraId="5832BABD" w14:textId="77777777" w:rsidR="002F0E1E" w:rsidRDefault="00FF3596">
            <w:pPr>
              <w:spacing w:after="0" w:line="252" w:lineRule="auto"/>
            </w:pPr>
            <w:r>
              <w:rPr>
                <w:sz w:val="22"/>
              </w:rPr>
              <w:t>String, Date</w:t>
            </w:r>
          </w:p>
        </w:tc>
        <w:tc>
          <w:tcPr>
            <w:tcW w:w="3628" w:type="dxa"/>
            <w:shd w:val="clear" w:color="auto" w:fill="FBF1F2"/>
          </w:tcPr>
          <w:p w14:paraId="2D32BDC0" w14:textId="77777777" w:rsidR="002F0E1E" w:rsidRDefault="00FF3596">
            <w:pPr>
              <w:spacing w:after="0" w:line="252" w:lineRule="auto"/>
            </w:pPr>
            <w:r>
              <w:rPr>
                <w:sz w:val="22"/>
              </w:rPr>
              <w:t>Mã 6 số gửi qua email, hết hạn sau 10 phút</w:t>
            </w:r>
          </w:p>
        </w:tc>
      </w:tr>
      <w:tr w:rsidR="002F0E1E" w14:paraId="203DB471" w14:textId="77777777">
        <w:trPr>
          <w:cantSplit/>
          <w:jc w:val="center"/>
        </w:trPr>
        <w:tc>
          <w:tcPr>
            <w:tcW w:w="2948" w:type="dxa"/>
          </w:tcPr>
          <w:p w14:paraId="1C107C78" w14:textId="77777777" w:rsidR="002F0E1E" w:rsidRDefault="00FF3596">
            <w:pPr>
              <w:spacing w:after="0" w:line="252" w:lineRule="auto"/>
            </w:pPr>
            <w:r>
              <w:rPr>
                <w:rFonts w:ascii="Consolas" w:eastAsia="Consolas" w:hAnsi="Consolas"/>
                <w:sz w:val="20"/>
              </w:rPr>
              <w:t>refreshToken</w:t>
            </w:r>
          </w:p>
        </w:tc>
        <w:tc>
          <w:tcPr>
            <w:tcW w:w="1928" w:type="dxa"/>
          </w:tcPr>
          <w:p w14:paraId="3F83D213" w14:textId="77777777" w:rsidR="002F0E1E" w:rsidRDefault="00FF3596">
            <w:pPr>
              <w:spacing w:after="0" w:line="252" w:lineRule="auto"/>
            </w:pPr>
            <w:r>
              <w:rPr>
                <w:sz w:val="22"/>
              </w:rPr>
              <w:t>String</w:t>
            </w:r>
          </w:p>
        </w:tc>
        <w:tc>
          <w:tcPr>
            <w:tcW w:w="3628" w:type="dxa"/>
          </w:tcPr>
          <w:p w14:paraId="3F1EEB82" w14:textId="77777777" w:rsidR="002F0E1E" w:rsidRDefault="00FF3596">
            <w:pPr>
              <w:spacing w:after="0" w:line="252" w:lineRule="auto"/>
            </w:pPr>
            <w:r>
              <w:rPr>
                <w:sz w:val="22"/>
              </w:rPr>
              <w:t>Lưu để thu hồi khi đăng xuất</w:t>
            </w:r>
          </w:p>
        </w:tc>
      </w:tr>
      <w:tr w:rsidR="002F0E1E" w14:paraId="09F11C2B" w14:textId="77777777">
        <w:trPr>
          <w:cantSplit/>
          <w:jc w:val="center"/>
        </w:trPr>
        <w:tc>
          <w:tcPr>
            <w:tcW w:w="2948" w:type="dxa"/>
            <w:shd w:val="clear" w:color="auto" w:fill="FBF1F2"/>
          </w:tcPr>
          <w:p w14:paraId="7A402133" w14:textId="77777777" w:rsidR="002F0E1E" w:rsidRDefault="00FF3596">
            <w:pPr>
              <w:spacing w:after="0" w:line="252" w:lineRule="auto"/>
            </w:pPr>
            <w:r>
              <w:rPr>
                <w:rFonts w:ascii="Consolas" w:eastAsia="Consolas" w:hAnsi="Consolas"/>
                <w:sz w:val="20"/>
              </w:rPr>
              <w:t>role</w:t>
            </w:r>
          </w:p>
        </w:tc>
        <w:tc>
          <w:tcPr>
            <w:tcW w:w="1928" w:type="dxa"/>
            <w:shd w:val="clear" w:color="auto" w:fill="FBF1F2"/>
          </w:tcPr>
          <w:p w14:paraId="09468CAE" w14:textId="77777777" w:rsidR="002F0E1E" w:rsidRDefault="00FF3596">
            <w:pPr>
              <w:spacing w:after="0" w:line="252" w:lineRule="auto"/>
            </w:pPr>
            <w:r>
              <w:rPr>
                <w:sz w:val="22"/>
              </w:rPr>
              <w:t>String</w:t>
            </w:r>
          </w:p>
        </w:tc>
        <w:tc>
          <w:tcPr>
            <w:tcW w:w="3628" w:type="dxa"/>
            <w:shd w:val="clear" w:color="auto" w:fill="FBF1F2"/>
          </w:tcPr>
          <w:p w14:paraId="728F9918" w14:textId="77777777" w:rsidR="002F0E1E" w:rsidRDefault="00FF3596">
            <w:pPr>
              <w:spacing w:after="0" w:line="252" w:lineRule="auto"/>
            </w:pPr>
            <w:r>
              <w:rPr>
                <w:sz w:val="22"/>
              </w:rPr>
              <w:t>user hoặc admin</w:t>
            </w:r>
          </w:p>
        </w:tc>
      </w:tr>
      <w:tr w:rsidR="002F0E1E" w14:paraId="7EE61553" w14:textId="77777777">
        <w:trPr>
          <w:cantSplit/>
          <w:jc w:val="center"/>
        </w:trPr>
        <w:tc>
          <w:tcPr>
            <w:tcW w:w="2948" w:type="dxa"/>
          </w:tcPr>
          <w:p w14:paraId="01D24736" w14:textId="77777777" w:rsidR="002F0E1E" w:rsidRDefault="00FF3596">
            <w:pPr>
              <w:spacing w:after="0" w:line="252" w:lineRule="auto"/>
            </w:pPr>
            <w:r>
              <w:rPr>
                <w:rFonts w:ascii="Consolas" w:eastAsia="Consolas" w:hAnsi="Consolas"/>
                <w:sz w:val="20"/>
              </w:rPr>
              <w:t>groupId</w:t>
            </w:r>
          </w:p>
        </w:tc>
        <w:tc>
          <w:tcPr>
            <w:tcW w:w="1928" w:type="dxa"/>
          </w:tcPr>
          <w:p w14:paraId="7B028ED2" w14:textId="77777777" w:rsidR="002F0E1E" w:rsidRDefault="00FF3596">
            <w:pPr>
              <w:spacing w:after="0" w:line="252" w:lineRule="auto"/>
            </w:pPr>
            <w:r>
              <w:rPr>
                <w:sz w:val="22"/>
              </w:rPr>
              <w:t>ObjectId → groups</w:t>
            </w:r>
          </w:p>
        </w:tc>
        <w:tc>
          <w:tcPr>
            <w:tcW w:w="3628" w:type="dxa"/>
          </w:tcPr>
          <w:p w14:paraId="2C2E14F0" w14:textId="77777777" w:rsidR="002F0E1E" w:rsidRDefault="00FF3596">
            <w:pPr>
              <w:spacing w:after="0" w:line="252" w:lineRule="auto"/>
            </w:pPr>
            <w:r>
              <w:rPr>
                <w:sz w:val="22"/>
              </w:rPr>
              <w:t>null nếu chưa vào nhóm (mã 00096)</w:t>
            </w:r>
          </w:p>
        </w:tc>
      </w:tr>
    </w:tbl>
    <w:p w14:paraId="5BCCFEB2" w14:textId="77777777" w:rsidR="002F0E1E" w:rsidRDefault="002F0E1E">
      <w:pPr>
        <w:spacing w:after="40"/>
      </w:pPr>
    </w:p>
    <w:p w14:paraId="6253E215" w14:textId="77777777" w:rsidR="002F0E1E" w:rsidRDefault="00FF3596">
      <w:pPr>
        <w:pStyle w:val="Caption"/>
        <w:keepNext/>
        <w:spacing w:before="120" w:after="80"/>
      </w:pPr>
      <w:r>
        <w:t>Bảng 3.2. Collection groups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948"/>
        <w:gridCol w:w="1928"/>
        <w:gridCol w:w="3628"/>
      </w:tblGrid>
      <w:tr w:rsidR="002F0E1E" w14:paraId="7B987548" w14:textId="77777777">
        <w:trPr>
          <w:tblHeader/>
          <w:jc w:val="center"/>
        </w:trPr>
        <w:tc>
          <w:tcPr>
            <w:tcW w:w="2948" w:type="dxa"/>
            <w:shd w:val="clear" w:color="auto" w:fill="C02034"/>
          </w:tcPr>
          <w:p w14:paraId="47151D4A" w14:textId="77777777" w:rsidR="002F0E1E" w:rsidRDefault="00FF3596">
            <w:pPr>
              <w:spacing w:after="0" w:line="240" w:lineRule="auto"/>
            </w:pPr>
            <w:r>
              <w:rPr>
                <w:b/>
                <w:color w:val="FFFFFF"/>
                <w:sz w:val="22"/>
              </w:rPr>
              <w:t>Trường</w:t>
            </w:r>
          </w:p>
        </w:tc>
        <w:tc>
          <w:tcPr>
            <w:tcW w:w="1928" w:type="dxa"/>
            <w:shd w:val="clear" w:color="auto" w:fill="C02034"/>
          </w:tcPr>
          <w:p w14:paraId="10117BAC" w14:textId="77777777" w:rsidR="002F0E1E" w:rsidRDefault="00FF3596">
            <w:pPr>
              <w:spacing w:after="0" w:line="240" w:lineRule="auto"/>
            </w:pPr>
            <w:r>
              <w:rPr>
                <w:b/>
                <w:color w:val="FFFFFF"/>
                <w:sz w:val="22"/>
              </w:rPr>
              <w:t>Kiểu</w:t>
            </w:r>
          </w:p>
        </w:tc>
        <w:tc>
          <w:tcPr>
            <w:tcW w:w="3628" w:type="dxa"/>
            <w:shd w:val="clear" w:color="auto" w:fill="C02034"/>
          </w:tcPr>
          <w:p w14:paraId="09C23C85" w14:textId="77777777" w:rsidR="002F0E1E" w:rsidRDefault="00FF3596">
            <w:pPr>
              <w:spacing w:after="0" w:line="240" w:lineRule="auto"/>
            </w:pPr>
            <w:r>
              <w:rPr>
                <w:b/>
                <w:color w:val="FFFFFF"/>
                <w:sz w:val="22"/>
              </w:rPr>
              <w:t>Ghi chú</w:t>
            </w:r>
          </w:p>
        </w:tc>
      </w:tr>
      <w:tr w:rsidR="002F0E1E" w14:paraId="7633931B" w14:textId="77777777">
        <w:trPr>
          <w:cantSplit/>
          <w:jc w:val="center"/>
        </w:trPr>
        <w:tc>
          <w:tcPr>
            <w:tcW w:w="2948" w:type="dxa"/>
          </w:tcPr>
          <w:p w14:paraId="22D8497D" w14:textId="77777777" w:rsidR="002F0E1E" w:rsidRDefault="00FF3596">
            <w:pPr>
              <w:spacing w:after="0" w:line="252" w:lineRule="auto"/>
            </w:pPr>
            <w:r>
              <w:rPr>
                <w:rFonts w:ascii="Consolas" w:eastAsia="Consolas" w:hAnsi="Consolas"/>
                <w:sz w:val="20"/>
              </w:rPr>
              <w:t>name</w:t>
            </w:r>
          </w:p>
        </w:tc>
        <w:tc>
          <w:tcPr>
            <w:tcW w:w="1928" w:type="dxa"/>
          </w:tcPr>
          <w:p w14:paraId="5E87FD7A" w14:textId="77777777" w:rsidR="002F0E1E" w:rsidRDefault="00FF3596">
            <w:pPr>
              <w:spacing w:after="0" w:line="252" w:lineRule="auto"/>
            </w:pPr>
            <w:r>
              <w:rPr>
                <w:sz w:val="22"/>
              </w:rPr>
              <w:t>String</w:t>
            </w:r>
          </w:p>
        </w:tc>
        <w:tc>
          <w:tcPr>
            <w:tcW w:w="3628" w:type="dxa"/>
          </w:tcPr>
          <w:p w14:paraId="22140C96" w14:textId="77777777" w:rsidR="002F0E1E" w:rsidRDefault="00FF3596">
            <w:pPr>
              <w:spacing w:after="0" w:line="252" w:lineRule="auto"/>
            </w:pPr>
            <w:r>
              <w:rPr>
                <w:sz w:val="22"/>
              </w:rPr>
              <w:t>Tên nhóm</w:t>
            </w:r>
          </w:p>
        </w:tc>
      </w:tr>
      <w:tr w:rsidR="002F0E1E" w14:paraId="00915D30" w14:textId="77777777">
        <w:trPr>
          <w:cantSplit/>
          <w:jc w:val="center"/>
        </w:trPr>
        <w:tc>
          <w:tcPr>
            <w:tcW w:w="2948" w:type="dxa"/>
            <w:shd w:val="clear" w:color="auto" w:fill="FBF1F2"/>
          </w:tcPr>
          <w:p w14:paraId="339F70FD" w14:textId="77777777" w:rsidR="002F0E1E" w:rsidRDefault="00FF3596">
            <w:pPr>
              <w:spacing w:after="0" w:line="252" w:lineRule="auto"/>
            </w:pPr>
            <w:r>
              <w:rPr>
                <w:rFonts w:ascii="Consolas" w:eastAsia="Consolas" w:hAnsi="Consolas"/>
                <w:sz w:val="20"/>
              </w:rPr>
              <w:t>adminId</w:t>
            </w:r>
          </w:p>
        </w:tc>
        <w:tc>
          <w:tcPr>
            <w:tcW w:w="1928" w:type="dxa"/>
            <w:shd w:val="clear" w:color="auto" w:fill="FBF1F2"/>
          </w:tcPr>
          <w:p w14:paraId="06BE6F42" w14:textId="77777777" w:rsidR="002F0E1E" w:rsidRDefault="00FF3596">
            <w:pPr>
              <w:spacing w:after="0" w:line="252" w:lineRule="auto"/>
            </w:pPr>
            <w:r>
              <w:rPr>
                <w:sz w:val="22"/>
              </w:rPr>
              <w:t>ObjectId → users</w:t>
            </w:r>
          </w:p>
        </w:tc>
        <w:tc>
          <w:tcPr>
            <w:tcW w:w="3628" w:type="dxa"/>
            <w:shd w:val="clear" w:color="auto" w:fill="FBF1F2"/>
          </w:tcPr>
          <w:p w14:paraId="52BEE62E" w14:textId="77777777" w:rsidR="002F0E1E" w:rsidRDefault="00FF3596">
            <w:pPr>
              <w:spacing w:after="0" w:line="252" w:lineRule="auto"/>
            </w:pPr>
            <w:r>
              <w:rPr>
                <w:sz w:val="22"/>
              </w:rPr>
              <w:t>Trưởng nhóm, có quyền phân công</w:t>
            </w:r>
          </w:p>
        </w:tc>
      </w:tr>
      <w:tr w:rsidR="002F0E1E" w14:paraId="5E1318F1" w14:textId="77777777">
        <w:trPr>
          <w:cantSplit/>
          <w:jc w:val="center"/>
        </w:trPr>
        <w:tc>
          <w:tcPr>
            <w:tcW w:w="2948" w:type="dxa"/>
          </w:tcPr>
          <w:p w14:paraId="63B0B22F" w14:textId="77777777" w:rsidR="002F0E1E" w:rsidRDefault="00FF3596">
            <w:pPr>
              <w:spacing w:after="0" w:line="252" w:lineRule="auto"/>
            </w:pPr>
            <w:r>
              <w:rPr>
                <w:rFonts w:ascii="Consolas" w:eastAsia="Consolas" w:hAnsi="Consolas"/>
                <w:sz w:val="20"/>
              </w:rPr>
              <w:t>members</w:t>
            </w:r>
          </w:p>
        </w:tc>
        <w:tc>
          <w:tcPr>
            <w:tcW w:w="1928" w:type="dxa"/>
          </w:tcPr>
          <w:p w14:paraId="0CB09450" w14:textId="77777777" w:rsidR="002F0E1E" w:rsidRDefault="00FF3596">
            <w:pPr>
              <w:spacing w:after="0" w:line="252" w:lineRule="auto"/>
            </w:pPr>
            <w:r>
              <w:rPr>
                <w:sz w:val="22"/>
              </w:rPr>
              <w:t>[ObjectId → users]</w:t>
            </w:r>
          </w:p>
        </w:tc>
        <w:tc>
          <w:tcPr>
            <w:tcW w:w="3628" w:type="dxa"/>
          </w:tcPr>
          <w:p w14:paraId="6D367AD4" w14:textId="77777777" w:rsidR="002F0E1E" w:rsidRDefault="00FF3596">
            <w:pPr>
              <w:spacing w:after="0" w:line="252" w:lineRule="auto"/>
            </w:pPr>
            <w:r>
              <w:rPr>
                <w:sz w:val="22"/>
              </w:rPr>
              <w:t>Danh sách thành viên</w:t>
            </w:r>
          </w:p>
        </w:tc>
      </w:tr>
    </w:tbl>
    <w:p w14:paraId="1DB0AE32" w14:textId="77777777" w:rsidR="002F0E1E" w:rsidRDefault="002F0E1E">
      <w:pPr>
        <w:spacing w:after="40"/>
      </w:pPr>
    </w:p>
    <w:p w14:paraId="1E176312" w14:textId="77777777" w:rsidR="002F0E1E" w:rsidRDefault="00FF3596">
      <w:pPr>
        <w:pStyle w:val="Heading3"/>
      </w:pPr>
      <w:r>
        <w:t>3.2.2. categories, units và foods</w:t>
      </w:r>
    </w:p>
    <w:p w14:paraId="02407825" w14:textId="77777777" w:rsidR="002F0E1E" w:rsidRDefault="00FF3596">
      <w:pPr>
        <w:jc w:val="both"/>
      </w:pPr>
      <w:r>
        <w:t>Hai collection categories và units chỉ có trường name (String, duy nhất) và do quản trị viên hệ thống quản lý. Collection foods lưu danh mục thực phẩm của từng nhóm:</w:t>
      </w:r>
    </w:p>
    <w:p w14:paraId="7E4DC54E" w14:textId="77777777" w:rsidR="002F0E1E" w:rsidRDefault="00FF3596">
      <w:pPr>
        <w:pStyle w:val="Caption"/>
        <w:keepNext/>
        <w:spacing w:before="120" w:after="80"/>
      </w:pPr>
      <w:r>
        <w:t>Bảng 3.3. Collection foods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948"/>
        <w:gridCol w:w="1928"/>
        <w:gridCol w:w="3628"/>
      </w:tblGrid>
      <w:tr w:rsidR="002F0E1E" w14:paraId="13049A47" w14:textId="77777777">
        <w:trPr>
          <w:tblHeader/>
          <w:jc w:val="center"/>
        </w:trPr>
        <w:tc>
          <w:tcPr>
            <w:tcW w:w="2948" w:type="dxa"/>
            <w:shd w:val="clear" w:color="auto" w:fill="C02034"/>
          </w:tcPr>
          <w:p w14:paraId="08974571" w14:textId="77777777" w:rsidR="002F0E1E" w:rsidRDefault="00FF3596">
            <w:pPr>
              <w:spacing w:after="0" w:line="240" w:lineRule="auto"/>
            </w:pPr>
            <w:r>
              <w:rPr>
                <w:b/>
                <w:color w:val="FFFFFF"/>
                <w:sz w:val="22"/>
              </w:rPr>
              <w:t>Trường</w:t>
            </w:r>
          </w:p>
        </w:tc>
        <w:tc>
          <w:tcPr>
            <w:tcW w:w="1928" w:type="dxa"/>
            <w:shd w:val="clear" w:color="auto" w:fill="C02034"/>
          </w:tcPr>
          <w:p w14:paraId="2E4FAD16" w14:textId="77777777" w:rsidR="002F0E1E" w:rsidRDefault="00FF3596">
            <w:pPr>
              <w:spacing w:after="0" w:line="240" w:lineRule="auto"/>
            </w:pPr>
            <w:r>
              <w:rPr>
                <w:b/>
                <w:color w:val="FFFFFF"/>
                <w:sz w:val="22"/>
              </w:rPr>
              <w:t>Kiểu</w:t>
            </w:r>
          </w:p>
        </w:tc>
        <w:tc>
          <w:tcPr>
            <w:tcW w:w="3628" w:type="dxa"/>
            <w:shd w:val="clear" w:color="auto" w:fill="C02034"/>
          </w:tcPr>
          <w:p w14:paraId="41AFDED6" w14:textId="77777777" w:rsidR="002F0E1E" w:rsidRDefault="00FF3596">
            <w:pPr>
              <w:spacing w:after="0" w:line="240" w:lineRule="auto"/>
            </w:pPr>
            <w:r>
              <w:rPr>
                <w:b/>
                <w:color w:val="FFFFFF"/>
                <w:sz w:val="22"/>
              </w:rPr>
              <w:t>Ghi chú</w:t>
            </w:r>
          </w:p>
        </w:tc>
      </w:tr>
      <w:tr w:rsidR="002F0E1E" w14:paraId="73A3B325" w14:textId="77777777">
        <w:trPr>
          <w:cantSplit/>
          <w:jc w:val="center"/>
        </w:trPr>
        <w:tc>
          <w:tcPr>
            <w:tcW w:w="2948" w:type="dxa"/>
          </w:tcPr>
          <w:p w14:paraId="329F43CD" w14:textId="77777777" w:rsidR="002F0E1E" w:rsidRDefault="00FF3596">
            <w:pPr>
              <w:spacing w:after="0" w:line="252" w:lineRule="auto"/>
            </w:pPr>
            <w:r>
              <w:rPr>
                <w:rFonts w:ascii="Consolas" w:eastAsia="Consolas" w:hAnsi="Consolas"/>
                <w:sz w:val="20"/>
              </w:rPr>
              <w:t>name</w:t>
            </w:r>
          </w:p>
        </w:tc>
        <w:tc>
          <w:tcPr>
            <w:tcW w:w="1928" w:type="dxa"/>
          </w:tcPr>
          <w:p w14:paraId="22F8D72E" w14:textId="77777777" w:rsidR="002F0E1E" w:rsidRDefault="00FF3596">
            <w:pPr>
              <w:spacing w:after="0" w:line="252" w:lineRule="auto"/>
            </w:pPr>
            <w:r>
              <w:rPr>
                <w:sz w:val="22"/>
              </w:rPr>
              <w:t>String</w:t>
            </w:r>
          </w:p>
        </w:tc>
        <w:tc>
          <w:tcPr>
            <w:tcW w:w="3628" w:type="dxa"/>
          </w:tcPr>
          <w:p w14:paraId="3F63D308" w14:textId="77777777" w:rsidR="002F0E1E" w:rsidRDefault="00FF3596">
            <w:pPr>
              <w:spacing w:after="0" w:line="252" w:lineRule="auto"/>
            </w:pPr>
            <w:r>
              <w:rPr>
                <w:sz w:val="22"/>
              </w:rPr>
              <w:t>Duy nhất trong phạm vi nhóm (mã 00151)</w:t>
            </w:r>
          </w:p>
        </w:tc>
      </w:tr>
      <w:tr w:rsidR="002F0E1E" w14:paraId="4D31FF76" w14:textId="77777777">
        <w:trPr>
          <w:cantSplit/>
          <w:jc w:val="center"/>
        </w:trPr>
        <w:tc>
          <w:tcPr>
            <w:tcW w:w="2948" w:type="dxa"/>
            <w:shd w:val="clear" w:color="auto" w:fill="FBF1F2"/>
          </w:tcPr>
          <w:p w14:paraId="6A1C7917" w14:textId="77777777" w:rsidR="002F0E1E" w:rsidRDefault="00FF3596">
            <w:pPr>
              <w:spacing w:after="0" w:line="252" w:lineRule="auto"/>
            </w:pPr>
            <w:r>
              <w:rPr>
                <w:rFonts w:ascii="Consolas" w:eastAsia="Consolas" w:hAnsi="Consolas"/>
                <w:sz w:val="20"/>
              </w:rPr>
              <w:t>categoryId</w:t>
            </w:r>
          </w:p>
        </w:tc>
        <w:tc>
          <w:tcPr>
            <w:tcW w:w="1928" w:type="dxa"/>
            <w:shd w:val="clear" w:color="auto" w:fill="FBF1F2"/>
          </w:tcPr>
          <w:p w14:paraId="615E61DD" w14:textId="77777777" w:rsidR="002F0E1E" w:rsidRDefault="00FF3596">
            <w:pPr>
              <w:spacing w:after="0" w:line="252" w:lineRule="auto"/>
            </w:pPr>
            <w:r>
              <w:rPr>
                <w:sz w:val="22"/>
              </w:rPr>
              <w:t>ObjectId → categories</w:t>
            </w:r>
          </w:p>
        </w:tc>
        <w:tc>
          <w:tcPr>
            <w:tcW w:w="3628" w:type="dxa"/>
            <w:shd w:val="clear" w:color="auto" w:fill="FBF1F2"/>
          </w:tcPr>
          <w:p w14:paraId="7CDD3472" w14:textId="77777777" w:rsidR="002F0E1E" w:rsidRDefault="00FF3596">
            <w:pPr>
              <w:spacing w:after="0" w:line="252" w:lineRule="auto"/>
            </w:pPr>
            <w:r>
              <w:rPr>
                <w:sz w:val="22"/>
              </w:rPr>
              <w:t>Danh mục thực phẩm</w:t>
            </w:r>
          </w:p>
        </w:tc>
      </w:tr>
      <w:tr w:rsidR="002F0E1E" w14:paraId="1C9D99AD" w14:textId="77777777">
        <w:trPr>
          <w:cantSplit/>
          <w:jc w:val="center"/>
        </w:trPr>
        <w:tc>
          <w:tcPr>
            <w:tcW w:w="2948" w:type="dxa"/>
          </w:tcPr>
          <w:p w14:paraId="12222A10" w14:textId="77777777" w:rsidR="002F0E1E" w:rsidRDefault="00FF3596">
            <w:pPr>
              <w:spacing w:after="0" w:line="252" w:lineRule="auto"/>
            </w:pPr>
            <w:r>
              <w:rPr>
                <w:rFonts w:ascii="Consolas" w:eastAsia="Consolas" w:hAnsi="Consolas"/>
                <w:sz w:val="20"/>
              </w:rPr>
              <w:t>unitId</w:t>
            </w:r>
          </w:p>
        </w:tc>
        <w:tc>
          <w:tcPr>
            <w:tcW w:w="1928" w:type="dxa"/>
          </w:tcPr>
          <w:p w14:paraId="43B45345" w14:textId="77777777" w:rsidR="002F0E1E" w:rsidRDefault="00FF3596">
            <w:pPr>
              <w:spacing w:after="0" w:line="252" w:lineRule="auto"/>
            </w:pPr>
            <w:r>
              <w:rPr>
                <w:sz w:val="22"/>
              </w:rPr>
              <w:t>ObjectId → units</w:t>
            </w:r>
          </w:p>
        </w:tc>
        <w:tc>
          <w:tcPr>
            <w:tcW w:w="3628" w:type="dxa"/>
          </w:tcPr>
          <w:p w14:paraId="77EB6564" w14:textId="77777777" w:rsidR="002F0E1E" w:rsidRDefault="00FF3596">
            <w:pPr>
              <w:spacing w:after="0" w:line="252" w:lineRule="auto"/>
            </w:pPr>
            <w:r>
              <w:rPr>
                <w:sz w:val="22"/>
              </w:rPr>
              <w:t>Đơn vị đo</w:t>
            </w:r>
          </w:p>
        </w:tc>
      </w:tr>
      <w:tr w:rsidR="002F0E1E" w14:paraId="4CFA625A" w14:textId="77777777">
        <w:trPr>
          <w:cantSplit/>
          <w:jc w:val="center"/>
        </w:trPr>
        <w:tc>
          <w:tcPr>
            <w:tcW w:w="2948" w:type="dxa"/>
            <w:shd w:val="clear" w:color="auto" w:fill="FBF1F2"/>
          </w:tcPr>
          <w:p w14:paraId="651D4E7F" w14:textId="77777777" w:rsidR="002F0E1E" w:rsidRDefault="00FF3596">
            <w:pPr>
              <w:spacing w:after="0" w:line="252" w:lineRule="auto"/>
            </w:pPr>
            <w:r>
              <w:rPr>
                <w:rFonts w:ascii="Consolas" w:eastAsia="Consolas" w:hAnsi="Consolas"/>
                <w:sz w:val="20"/>
              </w:rPr>
              <w:t>image</w:t>
            </w:r>
          </w:p>
        </w:tc>
        <w:tc>
          <w:tcPr>
            <w:tcW w:w="1928" w:type="dxa"/>
            <w:shd w:val="clear" w:color="auto" w:fill="FBF1F2"/>
          </w:tcPr>
          <w:p w14:paraId="3059575F" w14:textId="77777777" w:rsidR="002F0E1E" w:rsidRDefault="00FF3596">
            <w:pPr>
              <w:spacing w:after="0" w:line="252" w:lineRule="auto"/>
            </w:pPr>
            <w:r>
              <w:rPr>
                <w:sz w:val="22"/>
              </w:rPr>
              <w:t>String</w:t>
            </w:r>
          </w:p>
        </w:tc>
        <w:tc>
          <w:tcPr>
            <w:tcW w:w="3628" w:type="dxa"/>
            <w:shd w:val="clear" w:color="auto" w:fill="FBF1F2"/>
          </w:tcPr>
          <w:p w14:paraId="6E79AD4D" w14:textId="77777777" w:rsidR="002F0E1E" w:rsidRDefault="00FF3596">
            <w:pPr>
              <w:spacing w:after="0" w:line="252" w:lineRule="auto"/>
            </w:pPr>
            <w:r>
              <w:rPr>
                <w:sz w:val="22"/>
              </w:rPr>
              <w:t>URL ảnh trên Cloudinary</w:t>
            </w:r>
          </w:p>
        </w:tc>
      </w:tr>
      <w:tr w:rsidR="002F0E1E" w14:paraId="21DD2061" w14:textId="77777777">
        <w:trPr>
          <w:cantSplit/>
          <w:jc w:val="center"/>
        </w:trPr>
        <w:tc>
          <w:tcPr>
            <w:tcW w:w="2948" w:type="dxa"/>
          </w:tcPr>
          <w:p w14:paraId="3C9BE871" w14:textId="77777777" w:rsidR="002F0E1E" w:rsidRDefault="00FF3596">
            <w:pPr>
              <w:spacing w:after="0" w:line="252" w:lineRule="auto"/>
            </w:pPr>
            <w:r>
              <w:rPr>
                <w:rFonts w:ascii="Consolas" w:eastAsia="Consolas" w:hAnsi="Consolas"/>
                <w:sz w:val="20"/>
              </w:rPr>
              <w:t>groupId, createdBy</w:t>
            </w:r>
          </w:p>
        </w:tc>
        <w:tc>
          <w:tcPr>
            <w:tcW w:w="1928" w:type="dxa"/>
          </w:tcPr>
          <w:p w14:paraId="44311769" w14:textId="77777777" w:rsidR="002F0E1E" w:rsidRDefault="00FF3596">
            <w:pPr>
              <w:spacing w:after="0" w:line="252" w:lineRule="auto"/>
            </w:pPr>
            <w:r>
              <w:rPr>
                <w:sz w:val="22"/>
              </w:rPr>
              <w:t>ObjectId</w:t>
            </w:r>
          </w:p>
        </w:tc>
        <w:tc>
          <w:tcPr>
            <w:tcW w:w="3628" w:type="dxa"/>
          </w:tcPr>
          <w:p w14:paraId="2A5BE140" w14:textId="77777777" w:rsidR="002F0E1E" w:rsidRDefault="00FF3596">
            <w:pPr>
              <w:spacing w:after="0" w:line="252" w:lineRule="auto"/>
            </w:pPr>
            <w:r>
              <w:rPr>
                <w:sz w:val="22"/>
              </w:rPr>
              <w:t>Nhóm sở hữu và người tạo</w:t>
            </w:r>
          </w:p>
        </w:tc>
      </w:tr>
    </w:tbl>
    <w:p w14:paraId="3B2FF1B2" w14:textId="77777777" w:rsidR="002F0E1E" w:rsidRDefault="002F0E1E">
      <w:pPr>
        <w:spacing w:after="40"/>
      </w:pPr>
    </w:p>
    <w:p w14:paraId="395805F1" w14:textId="77777777" w:rsidR="002F0E1E" w:rsidRDefault="00FF3596">
      <w:pPr>
        <w:pStyle w:val="Heading3"/>
      </w:pPr>
      <w:r>
        <w:t>3.2.3. fridgeitems</w:t>
      </w:r>
    </w:p>
    <w:p w14:paraId="00E8C4F3" w14:textId="77777777" w:rsidR="002F0E1E" w:rsidRDefault="00FF3596">
      <w:pPr>
        <w:pStyle w:val="Caption"/>
        <w:keepNext/>
        <w:spacing w:before="120" w:after="80"/>
      </w:pPr>
      <w:r>
        <w:t>Bảng 3.4. Collection fridgeitems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948"/>
        <w:gridCol w:w="1928"/>
        <w:gridCol w:w="3628"/>
      </w:tblGrid>
      <w:tr w:rsidR="002F0E1E" w14:paraId="7656FD51" w14:textId="77777777">
        <w:trPr>
          <w:tblHeader/>
          <w:jc w:val="center"/>
        </w:trPr>
        <w:tc>
          <w:tcPr>
            <w:tcW w:w="2948" w:type="dxa"/>
            <w:shd w:val="clear" w:color="auto" w:fill="C02034"/>
          </w:tcPr>
          <w:p w14:paraId="7CD83BF2" w14:textId="77777777" w:rsidR="002F0E1E" w:rsidRDefault="00FF3596">
            <w:pPr>
              <w:spacing w:after="0" w:line="240" w:lineRule="auto"/>
            </w:pPr>
            <w:r>
              <w:rPr>
                <w:b/>
                <w:color w:val="FFFFFF"/>
                <w:sz w:val="22"/>
              </w:rPr>
              <w:t>Trường</w:t>
            </w:r>
          </w:p>
        </w:tc>
        <w:tc>
          <w:tcPr>
            <w:tcW w:w="1928" w:type="dxa"/>
            <w:shd w:val="clear" w:color="auto" w:fill="C02034"/>
          </w:tcPr>
          <w:p w14:paraId="0E80B06C" w14:textId="77777777" w:rsidR="002F0E1E" w:rsidRDefault="00FF3596">
            <w:pPr>
              <w:spacing w:after="0" w:line="240" w:lineRule="auto"/>
            </w:pPr>
            <w:r>
              <w:rPr>
                <w:b/>
                <w:color w:val="FFFFFF"/>
                <w:sz w:val="22"/>
              </w:rPr>
              <w:t>Kiểu</w:t>
            </w:r>
          </w:p>
        </w:tc>
        <w:tc>
          <w:tcPr>
            <w:tcW w:w="3628" w:type="dxa"/>
            <w:shd w:val="clear" w:color="auto" w:fill="C02034"/>
          </w:tcPr>
          <w:p w14:paraId="79FCE7D6" w14:textId="77777777" w:rsidR="002F0E1E" w:rsidRDefault="00FF3596">
            <w:pPr>
              <w:spacing w:after="0" w:line="240" w:lineRule="auto"/>
            </w:pPr>
            <w:r>
              <w:rPr>
                <w:b/>
                <w:color w:val="FFFFFF"/>
                <w:sz w:val="22"/>
              </w:rPr>
              <w:t>Ghi chú</w:t>
            </w:r>
          </w:p>
        </w:tc>
      </w:tr>
      <w:tr w:rsidR="002F0E1E" w14:paraId="13C8E403" w14:textId="77777777">
        <w:trPr>
          <w:cantSplit/>
          <w:jc w:val="center"/>
        </w:trPr>
        <w:tc>
          <w:tcPr>
            <w:tcW w:w="2948" w:type="dxa"/>
          </w:tcPr>
          <w:p w14:paraId="024100F2" w14:textId="77777777" w:rsidR="002F0E1E" w:rsidRDefault="00FF3596">
            <w:pPr>
              <w:spacing w:after="0" w:line="252" w:lineRule="auto"/>
            </w:pPr>
            <w:r>
              <w:rPr>
                <w:rFonts w:ascii="Consolas" w:eastAsia="Consolas" w:hAnsi="Consolas"/>
                <w:sz w:val="20"/>
              </w:rPr>
              <w:t>foodId, groupId</w:t>
            </w:r>
          </w:p>
        </w:tc>
        <w:tc>
          <w:tcPr>
            <w:tcW w:w="1928" w:type="dxa"/>
          </w:tcPr>
          <w:p w14:paraId="12CDE26A" w14:textId="77777777" w:rsidR="002F0E1E" w:rsidRDefault="00FF3596">
            <w:pPr>
              <w:spacing w:after="0" w:line="252" w:lineRule="auto"/>
            </w:pPr>
            <w:r>
              <w:rPr>
                <w:sz w:val="22"/>
              </w:rPr>
              <w:t>ObjectId</w:t>
            </w:r>
          </w:p>
        </w:tc>
        <w:tc>
          <w:tcPr>
            <w:tcW w:w="3628" w:type="dxa"/>
          </w:tcPr>
          <w:p w14:paraId="7F73AD36" w14:textId="77777777" w:rsidR="002F0E1E" w:rsidRDefault="00FF3596">
            <w:pPr>
              <w:spacing w:after="0" w:line="252" w:lineRule="auto"/>
            </w:pPr>
            <w:r>
              <w:rPr>
                <w:sz w:val="22"/>
              </w:rPr>
              <w:t>Thực phẩm và nhóm sở hữu</w:t>
            </w:r>
          </w:p>
        </w:tc>
      </w:tr>
      <w:tr w:rsidR="002F0E1E" w14:paraId="66158C0B" w14:textId="77777777">
        <w:trPr>
          <w:cantSplit/>
          <w:jc w:val="center"/>
        </w:trPr>
        <w:tc>
          <w:tcPr>
            <w:tcW w:w="2948" w:type="dxa"/>
            <w:shd w:val="clear" w:color="auto" w:fill="FBF1F2"/>
          </w:tcPr>
          <w:p w14:paraId="1CDFF014" w14:textId="77777777" w:rsidR="002F0E1E" w:rsidRDefault="00FF3596">
            <w:pPr>
              <w:spacing w:after="0" w:line="252" w:lineRule="auto"/>
            </w:pPr>
            <w:r>
              <w:rPr>
                <w:rFonts w:ascii="Consolas" w:eastAsia="Consolas" w:hAnsi="Consolas"/>
                <w:sz w:val="20"/>
              </w:rPr>
              <w:t>quantity</w:t>
            </w:r>
          </w:p>
        </w:tc>
        <w:tc>
          <w:tcPr>
            <w:tcW w:w="1928" w:type="dxa"/>
            <w:shd w:val="clear" w:color="auto" w:fill="FBF1F2"/>
          </w:tcPr>
          <w:p w14:paraId="5609F074" w14:textId="77777777" w:rsidR="002F0E1E" w:rsidRDefault="00FF3596">
            <w:pPr>
              <w:spacing w:after="0" w:line="252" w:lineRule="auto"/>
            </w:pPr>
            <w:r>
              <w:rPr>
                <w:sz w:val="22"/>
              </w:rPr>
              <w:t>Number</w:t>
            </w:r>
          </w:p>
        </w:tc>
        <w:tc>
          <w:tcPr>
            <w:tcW w:w="3628" w:type="dxa"/>
            <w:shd w:val="clear" w:color="auto" w:fill="FBF1F2"/>
          </w:tcPr>
          <w:p w14:paraId="565A6D07" w14:textId="77777777" w:rsidR="002F0E1E" w:rsidRDefault="00FF3596">
            <w:pPr>
              <w:spacing w:after="0" w:line="252" w:lineRule="auto"/>
            </w:pPr>
            <w:r>
              <w:rPr>
                <w:sz w:val="22"/>
              </w:rPr>
              <w:t>Số lượng</w:t>
            </w:r>
          </w:p>
        </w:tc>
      </w:tr>
      <w:tr w:rsidR="002F0E1E" w14:paraId="4B8FE911" w14:textId="77777777">
        <w:trPr>
          <w:cantSplit/>
          <w:jc w:val="center"/>
        </w:trPr>
        <w:tc>
          <w:tcPr>
            <w:tcW w:w="2948" w:type="dxa"/>
          </w:tcPr>
          <w:p w14:paraId="63AA6E6A" w14:textId="77777777" w:rsidR="002F0E1E" w:rsidRDefault="00FF3596">
            <w:pPr>
              <w:spacing w:after="0" w:line="252" w:lineRule="auto"/>
            </w:pPr>
            <w:r>
              <w:rPr>
                <w:rFonts w:ascii="Consolas" w:eastAsia="Consolas" w:hAnsi="Consolas"/>
                <w:sz w:val="20"/>
              </w:rPr>
              <w:t>expiryDate</w:t>
            </w:r>
          </w:p>
        </w:tc>
        <w:tc>
          <w:tcPr>
            <w:tcW w:w="1928" w:type="dxa"/>
          </w:tcPr>
          <w:p w14:paraId="1C5AD258" w14:textId="77777777" w:rsidR="002F0E1E" w:rsidRDefault="00FF3596">
            <w:pPr>
              <w:spacing w:after="0" w:line="252" w:lineRule="auto"/>
            </w:pPr>
            <w:r>
              <w:rPr>
                <w:sz w:val="22"/>
              </w:rPr>
              <w:t>Date</w:t>
            </w:r>
          </w:p>
        </w:tc>
        <w:tc>
          <w:tcPr>
            <w:tcW w:w="3628" w:type="dxa"/>
          </w:tcPr>
          <w:p w14:paraId="63443AC8" w14:textId="77777777" w:rsidR="002F0E1E" w:rsidRDefault="00FF3596">
            <w:pPr>
              <w:spacing w:after="0" w:line="252" w:lineRule="auto"/>
            </w:pPr>
            <w:r>
              <w:rPr>
                <w:sz w:val="22"/>
              </w:rPr>
              <w:t>Ngày hết hạn (đề gọi là useWithin)</w:t>
            </w:r>
          </w:p>
        </w:tc>
      </w:tr>
      <w:tr w:rsidR="002F0E1E" w14:paraId="017604A3" w14:textId="77777777">
        <w:trPr>
          <w:cantSplit/>
          <w:jc w:val="center"/>
        </w:trPr>
        <w:tc>
          <w:tcPr>
            <w:tcW w:w="2948" w:type="dxa"/>
            <w:shd w:val="clear" w:color="auto" w:fill="FBF1F2"/>
          </w:tcPr>
          <w:p w14:paraId="6AED05EB" w14:textId="77777777" w:rsidR="002F0E1E" w:rsidRDefault="00FF3596">
            <w:pPr>
              <w:spacing w:after="0" w:line="252" w:lineRule="auto"/>
            </w:pPr>
            <w:r>
              <w:rPr>
                <w:rFonts w:ascii="Consolas" w:eastAsia="Consolas" w:hAnsi="Consolas"/>
                <w:sz w:val="20"/>
              </w:rPr>
              <w:lastRenderedPageBreak/>
              <w:t>location</w:t>
            </w:r>
          </w:p>
        </w:tc>
        <w:tc>
          <w:tcPr>
            <w:tcW w:w="1928" w:type="dxa"/>
            <w:shd w:val="clear" w:color="auto" w:fill="FBF1F2"/>
          </w:tcPr>
          <w:p w14:paraId="2208F2EC" w14:textId="77777777" w:rsidR="002F0E1E" w:rsidRDefault="00FF3596">
            <w:pPr>
              <w:spacing w:after="0" w:line="252" w:lineRule="auto"/>
            </w:pPr>
            <w:r>
              <w:rPr>
                <w:sz w:val="22"/>
              </w:rPr>
              <w:t>String</w:t>
            </w:r>
          </w:p>
        </w:tc>
        <w:tc>
          <w:tcPr>
            <w:tcW w:w="3628" w:type="dxa"/>
            <w:shd w:val="clear" w:color="auto" w:fill="FBF1F2"/>
          </w:tcPr>
          <w:p w14:paraId="4C5C0699" w14:textId="77777777" w:rsidR="002F0E1E" w:rsidRDefault="00FF3596">
            <w:pPr>
              <w:spacing w:after="0" w:line="252" w:lineRule="auto"/>
            </w:pPr>
            <w:r>
              <w:rPr>
                <w:sz w:val="22"/>
              </w:rPr>
              <w:t>Ngăn mát, ngăn đá, cánh tủ hoặc ngoài tủ (đề bài yêu cầu, đặc tả API thiếu)</w:t>
            </w:r>
          </w:p>
        </w:tc>
      </w:tr>
      <w:tr w:rsidR="002F0E1E" w14:paraId="0E2423F7" w14:textId="77777777">
        <w:trPr>
          <w:cantSplit/>
          <w:jc w:val="center"/>
        </w:trPr>
        <w:tc>
          <w:tcPr>
            <w:tcW w:w="2948" w:type="dxa"/>
          </w:tcPr>
          <w:p w14:paraId="279C87A8" w14:textId="77777777" w:rsidR="002F0E1E" w:rsidRDefault="00FF3596">
            <w:pPr>
              <w:spacing w:after="0" w:line="252" w:lineRule="auto"/>
            </w:pPr>
            <w:r>
              <w:rPr>
                <w:rFonts w:ascii="Consolas" w:eastAsia="Consolas" w:hAnsi="Consolas"/>
                <w:sz w:val="20"/>
              </w:rPr>
              <w:t>note</w:t>
            </w:r>
          </w:p>
        </w:tc>
        <w:tc>
          <w:tcPr>
            <w:tcW w:w="1928" w:type="dxa"/>
          </w:tcPr>
          <w:p w14:paraId="3B0CF27A" w14:textId="77777777" w:rsidR="002F0E1E" w:rsidRDefault="00FF3596">
            <w:pPr>
              <w:spacing w:after="0" w:line="252" w:lineRule="auto"/>
            </w:pPr>
            <w:r>
              <w:rPr>
                <w:sz w:val="22"/>
              </w:rPr>
              <w:t>String</w:t>
            </w:r>
          </w:p>
        </w:tc>
        <w:tc>
          <w:tcPr>
            <w:tcW w:w="3628" w:type="dxa"/>
          </w:tcPr>
          <w:p w14:paraId="7ABF0B5F" w14:textId="77777777" w:rsidR="002F0E1E" w:rsidRDefault="00FF3596">
            <w:pPr>
              <w:spacing w:after="0" w:line="252" w:lineRule="auto"/>
            </w:pPr>
            <w:r>
              <w:rPr>
                <w:sz w:val="22"/>
              </w:rPr>
              <w:t>Ghi chú</w:t>
            </w:r>
          </w:p>
        </w:tc>
      </w:tr>
      <w:tr w:rsidR="002F0E1E" w14:paraId="0BBDA08A" w14:textId="77777777">
        <w:trPr>
          <w:cantSplit/>
          <w:jc w:val="center"/>
        </w:trPr>
        <w:tc>
          <w:tcPr>
            <w:tcW w:w="2948" w:type="dxa"/>
            <w:shd w:val="clear" w:color="auto" w:fill="FBF1F2"/>
          </w:tcPr>
          <w:p w14:paraId="1B84764D" w14:textId="77777777" w:rsidR="002F0E1E" w:rsidRDefault="00FF3596">
            <w:pPr>
              <w:spacing w:after="0" w:line="252" w:lineRule="auto"/>
            </w:pPr>
            <w:r>
              <w:rPr>
                <w:rFonts w:ascii="Consolas" w:eastAsia="Consolas" w:hAnsi="Consolas"/>
                <w:sz w:val="20"/>
              </w:rPr>
              <w:t>isNotified</w:t>
            </w:r>
          </w:p>
        </w:tc>
        <w:tc>
          <w:tcPr>
            <w:tcW w:w="1928" w:type="dxa"/>
            <w:shd w:val="clear" w:color="auto" w:fill="FBF1F2"/>
          </w:tcPr>
          <w:p w14:paraId="43BB2AF5" w14:textId="77777777" w:rsidR="002F0E1E" w:rsidRDefault="00FF3596">
            <w:pPr>
              <w:spacing w:after="0" w:line="252" w:lineRule="auto"/>
            </w:pPr>
            <w:r>
              <w:rPr>
                <w:sz w:val="22"/>
              </w:rPr>
              <w:t>Boolean</w:t>
            </w:r>
          </w:p>
        </w:tc>
        <w:tc>
          <w:tcPr>
            <w:tcW w:w="3628" w:type="dxa"/>
            <w:shd w:val="clear" w:color="auto" w:fill="FBF1F2"/>
          </w:tcPr>
          <w:p w14:paraId="7E6BE1AD" w14:textId="77777777" w:rsidR="002F0E1E" w:rsidRDefault="00FF3596">
            <w:pPr>
              <w:spacing w:after="0" w:line="252" w:lineRule="auto"/>
            </w:pPr>
            <w:r>
              <w:rPr>
                <w:sz w:val="22"/>
              </w:rPr>
              <w:t>Đã gửi thông báo hết hạn chưa, tránh nhắc lặp</w:t>
            </w:r>
          </w:p>
        </w:tc>
      </w:tr>
    </w:tbl>
    <w:p w14:paraId="04C476D3" w14:textId="77777777" w:rsidR="002F0E1E" w:rsidRDefault="002F0E1E">
      <w:pPr>
        <w:spacing w:after="40"/>
      </w:pPr>
    </w:p>
    <w:p w14:paraId="000F21F9" w14:textId="77777777" w:rsidR="002F0E1E" w:rsidRDefault="00FF3596">
      <w:pPr>
        <w:pStyle w:val="Heading3"/>
      </w:pPr>
      <w:r>
        <w:t>3.2.4. shoppinglists và tasks</w:t>
      </w:r>
    </w:p>
    <w:p w14:paraId="5F96EC1A" w14:textId="77777777" w:rsidR="002F0E1E" w:rsidRDefault="00FF3596">
      <w:pPr>
        <w:pStyle w:val="Caption"/>
        <w:keepNext/>
        <w:spacing w:before="120" w:after="80"/>
      </w:pPr>
      <w:r>
        <w:t>Bảng 3.5. Collection shoppinglists và tasks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928"/>
        <w:gridCol w:w="2948"/>
        <w:gridCol w:w="3628"/>
      </w:tblGrid>
      <w:tr w:rsidR="002F0E1E" w14:paraId="1CC1A257" w14:textId="77777777">
        <w:trPr>
          <w:tblHeader/>
          <w:jc w:val="center"/>
        </w:trPr>
        <w:tc>
          <w:tcPr>
            <w:tcW w:w="1928" w:type="dxa"/>
            <w:shd w:val="clear" w:color="auto" w:fill="C02034"/>
          </w:tcPr>
          <w:p w14:paraId="3BEC8673" w14:textId="77777777" w:rsidR="002F0E1E" w:rsidRDefault="00FF3596">
            <w:pPr>
              <w:spacing w:after="0" w:line="240" w:lineRule="auto"/>
            </w:pPr>
            <w:r>
              <w:rPr>
                <w:b/>
                <w:color w:val="FFFFFF"/>
                <w:sz w:val="22"/>
              </w:rPr>
              <w:t>Collection</w:t>
            </w:r>
          </w:p>
        </w:tc>
        <w:tc>
          <w:tcPr>
            <w:tcW w:w="2948" w:type="dxa"/>
            <w:shd w:val="clear" w:color="auto" w:fill="C02034"/>
          </w:tcPr>
          <w:p w14:paraId="7BEECB8E" w14:textId="77777777" w:rsidR="002F0E1E" w:rsidRDefault="00FF3596">
            <w:pPr>
              <w:spacing w:after="0" w:line="240" w:lineRule="auto"/>
            </w:pPr>
            <w:r>
              <w:rPr>
                <w:b/>
                <w:color w:val="FFFFFF"/>
                <w:sz w:val="22"/>
              </w:rPr>
              <w:t>Trường</w:t>
            </w:r>
          </w:p>
        </w:tc>
        <w:tc>
          <w:tcPr>
            <w:tcW w:w="3628" w:type="dxa"/>
            <w:shd w:val="clear" w:color="auto" w:fill="C02034"/>
          </w:tcPr>
          <w:p w14:paraId="1304085D" w14:textId="77777777" w:rsidR="002F0E1E" w:rsidRDefault="00FF3596">
            <w:pPr>
              <w:spacing w:after="0" w:line="240" w:lineRule="auto"/>
            </w:pPr>
            <w:r>
              <w:rPr>
                <w:b/>
                <w:color w:val="FFFFFF"/>
                <w:sz w:val="22"/>
              </w:rPr>
              <w:t>Ghi chú</w:t>
            </w:r>
          </w:p>
        </w:tc>
      </w:tr>
      <w:tr w:rsidR="002F0E1E" w14:paraId="44C2130C" w14:textId="77777777">
        <w:trPr>
          <w:cantSplit/>
          <w:jc w:val="center"/>
        </w:trPr>
        <w:tc>
          <w:tcPr>
            <w:tcW w:w="1928" w:type="dxa"/>
          </w:tcPr>
          <w:p w14:paraId="4B7DB32E" w14:textId="77777777" w:rsidR="002F0E1E" w:rsidRDefault="00FF3596">
            <w:pPr>
              <w:spacing w:after="0" w:line="252" w:lineRule="auto"/>
            </w:pPr>
            <w:r>
              <w:rPr>
                <w:rFonts w:ascii="Consolas" w:eastAsia="Consolas" w:hAnsi="Consolas"/>
                <w:sz w:val="20"/>
              </w:rPr>
              <w:t>shoppinglists</w:t>
            </w:r>
          </w:p>
        </w:tc>
        <w:tc>
          <w:tcPr>
            <w:tcW w:w="2948" w:type="dxa"/>
          </w:tcPr>
          <w:p w14:paraId="304FC1CE" w14:textId="77777777" w:rsidR="002F0E1E" w:rsidRDefault="00FF3596">
            <w:pPr>
              <w:spacing w:after="0" w:line="252" w:lineRule="auto"/>
            </w:pPr>
            <w:r>
              <w:rPr>
                <w:rFonts w:ascii="Consolas" w:eastAsia="Consolas" w:hAnsi="Consolas"/>
                <w:sz w:val="20"/>
              </w:rPr>
              <w:t>name, groupId, createdBy</w:t>
            </w:r>
          </w:p>
        </w:tc>
        <w:tc>
          <w:tcPr>
            <w:tcW w:w="3628" w:type="dxa"/>
          </w:tcPr>
          <w:p w14:paraId="7ECACA5B" w14:textId="77777777" w:rsidR="002F0E1E" w:rsidRDefault="00FF3596">
            <w:pPr>
              <w:spacing w:after="0" w:line="252" w:lineRule="auto"/>
            </w:pPr>
            <w:r>
              <w:rPr>
                <w:sz w:val="22"/>
              </w:rPr>
              <w:t>Tên danh sách, nhóm sở hữu, người tạo</w:t>
            </w:r>
          </w:p>
        </w:tc>
      </w:tr>
      <w:tr w:rsidR="002F0E1E" w14:paraId="2B9FAB7F" w14:textId="77777777">
        <w:trPr>
          <w:cantSplit/>
          <w:jc w:val="center"/>
        </w:trPr>
        <w:tc>
          <w:tcPr>
            <w:tcW w:w="1928" w:type="dxa"/>
            <w:shd w:val="clear" w:color="auto" w:fill="FBF1F2"/>
          </w:tcPr>
          <w:p w14:paraId="6461954A" w14:textId="77777777" w:rsidR="002F0E1E" w:rsidRDefault="00FF3596">
            <w:pPr>
              <w:spacing w:after="0" w:line="252" w:lineRule="auto"/>
            </w:pPr>
            <w:r>
              <w:rPr>
                <w:rFonts w:ascii="Consolas" w:eastAsia="Consolas" w:hAnsi="Consolas"/>
                <w:sz w:val="20"/>
              </w:rPr>
              <w:t>shoppinglists</w:t>
            </w:r>
          </w:p>
        </w:tc>
        <w:tc>
          <w:tcPr>
            <w:tcW w:w="2948" w:type="dxa"/>
            <w:shd w:val="clear" w:color="auto" w:fill="FBF1F2"/>
          </w:tcPr>
          <w:p w14:paraId="0EA9213C" w14:textId="77777777" w:rsidR="002F0E1E" w:rsidRDefault="00FF3596">
            <w:pPr>
              <w:spacing w:after="0" w:line="252" w:lineRule="auto"/>
            </w:pPr>
            <w:r>
              <w:rPr>
                <w:rFonts w:ascii="Consolas" w:eastAsia="Consolas" w:hAnsi="Consolas"/>
                <w:sz w:val="20"/>
              </w:rPr>
              <w:t>assignedTo, note, date</w:t>
            </w:r>
          </w:p>
        </w:tc>
        <w:tc>
          <w:tcPr>
            <w:tcW w:w="3628" w:type="dxa"/>
            <w:shd w:val="clear" w:color="auto" w:fill="FBF1F2"/>
          </w:tcPr>
          <w:p w14:paraId="096CBD1D" w14:textId="77777777" w:rsidR="002F0E1E" w:rsidRDefault="00FF3596">
            <w:pPr>
              <w:spacing w:after="0" w:line="252" w:lineRule="auto"/>
            </w:pPr>
            <w:r>
              <w:rPr>
                <w:sz w:val="22"/>
              </w:rPr>
              <w:t>Người được trưởng nhóm phân công, ghi chú, ngày dự định đi chợ</w:t>
            </w:r>
          </w:p>
        </w:tc>
      </w:tr>
      <w:tr w:rsidR="002F0E1E" w14:paraId="1FA07349" w14:textId="77777777">
        <w:trPr>
          <w:cantSplit/>
          <w:jc w:val="center"/>
        </w:trPr>
        <w:tc>
          <w:tcPr>
            <w:tcW w:w="1928" w:type="dxa"/>
          </w:tcPr>
          <w:p w14:paraId="2782F630" w14:textId="77777777" w:rsidR="002F0E1E" w:rsidRDefault="00FF3596">
            <w:pPr>
              <w:spacing w:after="0" w:line="252" w:lineRule="auto"/>
            </w:pPr>
            <w:r>
              <w:rPr>
                <w:rFonts w:ascii="Consolas" w:eastAsia="Consolas" w:hAnsi="Consolas"/>
                <w:sz w:val="20"/>
              </w:rPr>
              <w:t>tasks</w:t>
            </w:r>
          </w:p>
        </w:tc>
        <w:tc>
          <w:tcPr>
            <w:tcW w:w="2948" w:type="dxa"/>
          </w:tcPr>
          <w:p w14:paraId="662B5B1D" w14:textId="77777777" w:rsidR="002F0E1E" w:rsidRDefault="00FF3596">
            <w:pPr>
              <w:spacing w:after="0" w:line="252" w:lineRule="auto"/>
            </w:pPr>
            <w:r>
              <w:rPr>
                <w:rFonts w:ascii="Consolas" w:eastAsia="Consolas" w:hAnsi="Consolas"/>
                <w:sz w:val="20"/>
              </w:rPr>
              <w:t>listId, foodId, quantity</w:t>
            </w:r>
          </w:p>
        </w:tc>
        <w:tc>
          <w:tcPr>
            <w:tcW w:w="3628" w:type="dxa"/>
          </w:tcPr>
          <w:p w14:paraId="285352E9" w14:textId="77777777" w:rsidR="002F0E1E" w:rsidRDefault="00FF3596">
            <w:pPr>
              <w:spacing w:after="0" w:line="252" w:lineRule="auto"/>
            </w:pPr>
            <w:r>
              <w:rPr>
                <w:sz w:val="22"/>
              </w:rPr>
              <w:t>Một món cần mua trong danh sách</w:t>
            </w:r>
          </w:p>
        </w:tc>
      </w:tr>
      <w:tr w:rsidR="002F0E1E" w14:paraId="532B22FC" w14:textId="77777777">
        <w:trPr>
          <w:cantSplit/>
          <w:jc w:val="center"/>
        </w:trPr>
        <w:tc>
          <w:tcPr>
            <w:tcW w:w="1928" w:type="dxa"/>
            <w:shd w:val="clear" w:color="auto" w:fill="FBF1F2"/>
          </w:tcPr>
          <w:p w14:paraId="69738BA9" w14:textId="77777777" w:rsidR="002F0E1E" w:rsidRDefault="00FF3596">
            <w:pPr>
              <w:spacing w:after="0" w:line="252" w:lineRule="auto"/>
            </w:pPr>
            <w:r>
              <w:rPr>
                <w:rFonts w:ascii="Consolas" w:eastAsia="Consolas" w:hAnsi="Consolas"/>
                <w:sz w:val="20"/>
              </w:rPr>
              <w:t>tasks</w:t>
            </w:r>
          </w:p>
        </w:tc>
        <w:tc>
          <w:tcPr>
            <w:tcW w:w="2948" w:type="dxa"/>
            <w:shd w:val="clear" w:color="auto" w:fill="FBF1F2"/>
          </w:tcPr>
          <w:p w14:paraId="10C1D1ED" w14:textId="77777777" w:rsidR="002F0E1E" w:rsidRDefault="00FF3596">
            <w:pPr>
              <w:spacing w:after="0" w:line="252" w:lineRule="auto"/>
            </w:pPr>
            <w:r>
              <w:rPr>
                <w:rFonts w:ascii="Consolas" w:eastAsia="Consolas" w:hAnsi="Consolas"/>
                <w:sz w:val="20"/>
              </w:rPr>
              <w:t>isCompleted</w:t>
            </w:r>
          </w:p>
        </w:tc>
        <w:tc>
          <w:tcPr>
            <w:tcW w:w="3628" w:type="dxa"/>
            <w:shd w:val="clear" w:color="auto" w:fill="FBF1F2"/>
          </w:tcPr>
          <w:p w14:paraId="769F2A6A" w14:textId="77777777" w:rsidR="002F0E1E" w:rsidRDefault="00FF3596">
            <w:pPr>
              <w:spacing w:after="0" w:line="252" w:lineRule="auto"/>
            </w:pPr>
            <w:r>
              <w:rPr>
                <w:sz w:val="22"/>
              </w:rPr>
              <w:t>Đã mua xong chưa (đề bài cần, đặc tả API thiếu)</w:t>
            </w:r>
          </w:p>
        </w:tc>
      </w:tr>
    </w:tbl>
    <w:p w14:paraId="38EA0EC4" w14:textId="77777777" w:rsidR="002F0E1E" w:rsidRDefault="002F0E1E">
      <w:pPr>
        <w:spacing w:after="40"/>
      </w:pPr>
    </w:p>
    <w:p w14:paraId="06453A4A" w14:textId="77777777" w:rsidR="002F0E1E" w:rsidRDefault="00FF3596">
      <w:pPr>
        <w:pStyle w:val="Heading3"/>
      </w:pPr>
      <w:r>
        <w:t>3.2.5. mealplans, recipes và logs</w:t>
      </w:r>
    </w:p>
    <w:p w14:paraId="28D9EE7E" w14:textId="77777777" w:rsidR="002F0E1E" w:rsidRDefault="00FF3596">
      <w:pPr>
        <w:pStyle w:val="Caption"/>
        <w:keepNext/>
        <w:spacing w:before="120" w:after="80"/>
      </w:pPr>
      <w:r>
        <w:t>Bảng 3.6. Collection mealplans, recipes và logs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814"/>
        <w:gridCol w:w="3061"/>
        <w:gridCol w:w="3628"/>
      </w:tblGrid>
      <w:tr w:rsidR="002F0E1E" w14:paraId="3F65D11B" w14:textId="77777777">
        <w:trPr>
          <w:tblHeader/>
          <w:jc w:val="center"/>
        </w:trPr>
        <w:tc>
          <w:tcPr>
            <w:tcW w:w="1814" w:type="dxa"/>
            <w:shd w:val="clear" w:color="auto" w:fill="C02034"/>
          </w:tcPr>
          <w:p w14:paraId="4B9F27CC" w14:textId="77777777" w:rsidR="002F0E1E" w:rsidRDefault="00FF3596">
            <w:pPr>
              <w:spacing w:after="0" w:line="240" w:lineRule="auto"/>
            </w:pPr>
            <w:r>
              <w:rPr>
                <w:b/>
                <w:color w:val="FFFFFF"/>
                <w:sz w:val="22"/>
              </w:rPr>
              <w:t>Collection</w:t>
            </w:r>
          </w:p>
        </w:tc>
        <w:tc>
          <w:tcPr>
            <w:tcW w:w="3061" w:type="dxa"/>
            <w:shd w:val="clear" w:color="auto" w:fill="C02034"/>
          </w:tcPr>
          <w:p w14:paraId="33C696A6" w14:textId="77777777" w:rsidR="002F0E1E" w:rsidRDefault="00FF3596">
            <w:pPr>
              <w:spacing w:after="0" w:line="240" w:lineRule="auto"/>
            </w:pPr>
            <w:r>
              <w:rPr>
                <w:b/>
                <w:color w:val="FFFFFF"/>
                <w:sz w:val="22"/>
              </w:rPr>
              <w:t>Trường</w:t>
            </w:r>
          </w:p>
        </w:tc>
        <w:tc>
          <w:tcPr>
            <w:tcW w:w="3628" w:type="dxa"/>
            <w:shd w:val="clear" w:color="auto" w:fill="C02034"/>
          </w:tcPr>
          <w:p w14:paraId="648E3A77" w14:textId="77777777" w:rsidR="002F0E1E" w:rsidRDefault="00FF3596">
            <w:pPr>
              <w:spacing w:after="0" w:line="240" w:lineRule="auto"/>
            </w:pPr>
            <w:r>
              <w:rPr>
                <w:b/>
                <w:color w:val="FFFFFF"/>
                <w:sz w:val="22"/>
              </w:rPr>
              <w:t>Ghi chú</w:t>
            </w:r>
          </w:p>
        </w:tc>
      </w:tr>
      <w:tr w:rsidR="002F0E1E" w14:paraId="38C9355C" w14:textId="77777777">
        <w:trPr>
          <w:cantSplit/>
          <w:jc w:val="center"/>
        </w:trPr>
        <w:tc>
          <w:tcPr>
            <w:tcW w:w="1814" w:type="dxa"/>
          </w:tcPr>
          <w:p w14:paraId="4013C589" w14:textId="77777777" w:rsidR="002F0E1E" w:rsidRDefault="00FF3596">
            <w:pPr>
              <w:spacing w:after="0" w:line="252" w:lineRule="auto"/>
            </w:pPr>
            <w:r>
              <w:rPr>
                <w:rFonts w:ascii="Consolas" w:eastAsia="Consolas" w:hAnsi="Consolas"/>
                <w:sz w:val="20"/>
              </w:rPr>
              <w:t>mealplans</w:t>
            </w:r>
          </w:p>
        </w:tc>
        <w:tc>
          <w:tcPr>
            <w:tcW w:w="3061" w:type="dxa"/>
          </w:tcPr>
          <w:p w14:paraId="518DF29C" w14:textId="77777777" w:rsidR="002F0E1E" w:rsidRDefault="00FF3596">
            <w:pPr>
              <w:spacing w:after="0" w:line="252" w:lineRule="auto"/>
            </w:pPr>
            <w:r>
              <w:rPr>
                <w:rFonts w:ascii="Consolas" w:eastAsia="Consolas" w:hAnsi="Consolas"/>
                <w:sz w:val="20"/>
              </w:rPr>
              <w:t>groupId, foodId</w:t>
            </w:r>
          </w:p>
        </w:tc>
        <w:tc>
          <w:tcPr>
            <w:tcW w:w="3628" w:type="dxa"/>
          </w:tcPr>
          <w:p w14:paraId="4DA11C58" w14:textId="77777777" w:rsidR="002F0E1E" w:rsidRDefault="00FF3596">
            <w:pPr>
              <w:spacing w:after="0" w:line="252" w:lineRule="auto"/>
            </w:pPr>
            <w:r>
              <w:rPr>
                <w:sz w:val="22"/>
              </w:rPr>
              <w:t>Nhóm và món ăn trong bữa</w:t>
            </w:r>
          </w:p>
        </w:tc>
      </w:tr>
      <w:tr w:rsidR="002F0E1E" w14:paraId="52DA797B" w14:textId="77777777">
        <w:trPr>
          <w:cantSplit/>
          <w:jc w:val="center"/>
        </w:trPr>
        <w:tc>
          <w:tcPr>
            <w:tcW w:w="1814" w:type="dxa"/>
            <w:shd w:val="clear" w:color="auto" w:fill="FBF1F2"/>
          </w:tcPr>
          <w:p w14:paraId="1A10D8A6" w14:textId="77777777" w:rsidR="002F0E1E" w:rsidRDefault="00FF3596">
            <w:pPr>
              <w:spacing w:after="0" w:line="252" w:lineRule="auto"/>
            </w:pPr>
            <w:r>
              <w:rPr>
                <w:rFonts w:ascii="Consolas" w:eastAsia="Consolas" w:hAnsi="Consolas"/>
                <w:sz w:val="20"/>
              </w:rPr>
              <w:t>mealplans</w:t>
            </w:r>
          </w:p>
        </w:tc>
        <w:tc>
          <w:tcPr>
            <w:tcW w:w="3061" w:type="dxa"/>
            <w:shd w:val="clear" w:color="auto" w:fill="FBF1F2"/>
          </w:tcPr>
          <w:p w14:paraId="1354240F" w14:textId="77777777" w:rsidR="002F0E1E" w:rsidRDefault="00FF3596">
            <w:pPr>
              <w:spacing w:after="0" w:line="252" w:lineRule="auto"/>
            </w:pPr>
            <w:r>
              <w:rPr>
                <w:rFonts w:ascii="Consolas" w:eastAsia="Consolas" w:hAnsi="Consolas"/>
                <w:sz w:val="20"/>
              </w:rPr>
              <w:t>timestamp, name</w:t>
            </w:r>
          </w:p>
        </w:tc>
        <w:tc>
          <w:tcPr>
            <w:tcW w:w="3628" w:type="dxa"/>
            <w:shd w:val="clear" w:color="auto" w:fill="FBF1F2"/>
          </w:tcPr>
          <w:p w14:paraId="1DF81F6E" w14:textId="77777777" w:rsidR="002F0E1E" w:rsidRDefault="00FF3596">
            <w:pPr>
              <w:spacing w:after="0" w:line="252" w:lineRule="auto"/>
            </w:pPr>
            <w:r>
              <w:rPr>
                <w:sz w:val="22"/>
              </w:rPr>
              <w:t>Ngày của bữa ăn; name là sáng, trưa hoặc tối (mã 00316)</w:t>
            </w:r>
          </w:p>
        </w:tc>
      </w:tr>
      <w:tr w:rsidR="002F0E1E" w14:paraId="1DC5E0D3" w14:textId="77777777">
        <w:trPr>
          <w:cantSplit/>
          <w:jc w:val="center"/>
        </w:trPr>
        <w:tc>
          <w:tcPr>
            <w:tcW w:w="1814" w:type="dxa"/>
          </w:tcPr>
          <w:p w14:paraId="22733834" w14:textId="77777777" w:rsidR="002F0E1E" w:rsidRDefault="00FF3596">
            <w:pPr>
              <w:spacing w:after="0" w:line="252" w:lineRule="auto"/>
            </w:pPr>
            <w:r>
              <w:rPr>
                <w:rFonts w:ascii="Consolas" w:eastAsia="Consolas" w:hAnsi="Consolas"/>
                <w:sz w:val="20"/>
              </w:rPr>
              <w:t>recipes</w:t>
            </w:r>
          </w:p>
        </w:tc>
        <w:tc>
          <w:tcPr>
            <w:tcW w:w="3061" w:type="dxa"/>
          </w:tcPr>
          <w:p w14:paraId="393FF889" w14:textId="77777777" w:rsidR="002F0E1E" w:rsidRDefault="00FF3596">
            <w:pPr>
              <w:spacing w:after="0" w:line="252" w:lineRule="auto"/>
            </w:pPr>
            <w:r>
              <w:rPr>
                <w:rFonts w:ascii="Consolas" w:eastAsia="Consolas" w:hAnsi="Consolas"/>
                <w:sz w:val="20"/>
              </w:rPr>
              <w:t>foodId, name, description</w:t>
            </w:r>
          </w:p>
        </w:tc>
        <w:tc>
          <w:tcPr>
            <w:tcW w:w="3628" w:type="dxa"/>
          </w:tcPr>
          <w:p w14:paraId="662E6AD8" w14:textId="77777777" w:rsidR="002F0E1E" w:rsidRDefault="00FF3596">
            <w:pPr>
              <w:spacing w:after="0" w:line="252" w:lineRule="auto"/>
            </w:pPr>
            <w:r>
              <w:rPr>
                <w:sz w:val="22"/>
              </w:rPr>
              <w:t>Công thức gắn với một món ăn</w:t>
            </w:r>
          </w:p>
        </w:tc>
      </w:tr>
      <w:tr w:rsidR="002F0E1E" w14:paraId="25079DDC" w14:textId="77777777">
        <w:trPr>
          <w:cantSplit/>
          <w:jc w:val="center"/>
        </w:trPr>
        <w:tc>
          <w:tcPr>
            <w:tcW w:w="1814" w:type="dxa"/>
            <w:shd w:val="clear" w:color="auto" w:fill="FBF1F2"/>
          </w:tcPr>
          <w:p w14:paraId="4B4EB7E6" w14:textId="77777777" w:rsidR="002F0E1E" w:rsidRDefault="00FF3596">
            <w:pPr>
              <w:spacing w:after="0" w:line="252" w:lineRule="auto"/>
            </w:pPr>
            <w:r>
              <w:rPr>
                <w:rFonts w:ascii="Consolas" w:eastAsia="Consolas" w:hAnsi="Consolas"/>
                <w:sz w:val="20"/>
              </w:rPr>
              <w:t>recipes</w:t>
            </w:r>
          </w:p>
        </w:tc>
        <w:tc>
          <w:tcPr>
            <w:tcW w:w="3061" w:type="dxa"/>
            <w:shd w:val="clear" w:color="auto" w:fill="FBF1F2"/>
          </w:tcPr>
          <w:p w14:paraId="25F1C3B4" w14:textId="77777777" w:rsidR="002F0E1E" w:rsidRDefault="00FF3596">
            <w:pPr>
              <w:spacing w:after="0" w:line="252" w:lineRule="auto"/>
            </w:pPr>
            <w:r>
              <w:rPr>
                <w:rFonts w:ascii="Consolas" w:eastAsia="Consolas" w:hAnsi="Consolas"/>
                <w:sz w:val="20"/>
              </w:rPr>
              <w:t>htmlContent</w:t>
            </w:r>
          </w:p>
        </w:tc>
        <w:tc>
          <w:tcPr>
            <w:tcW w:w="3628" w:type="dxa"/>
            <w:shd w:val="clear" w:color="auto" w:fill="FBF1F2"/>
          </w:tcPr>
          <w:p w14:paraId="46ED9F5D" w14:textId="77777777" w:rsidR="002F0E1E" w:rsidRDefault="00FF3596">
            <w:pPr>
              <w:spacing w:after="0" w:line="252" w:lineRule="auto"/>
            </w:pPr>
            <w:r>
              <w:rPr>
                <w:sz w:val="22"/>
              </w:rPr>
              <w:t>Nội dung chi tiết dạng HTML, ứng dụng hiển thị bằng react-native-render-html</w:t>
            </w:r>
          </w:p>
        </w:tc>
      </w:tr>
      <w:tr w:rsidR="002F0E1E" w14:paraId="3D93FC31" w14:textId="77777777">
        <w:trPr>
          <w:cantSplit/>
          <w:jc w:val="center"/>
        </w:trPr>
        <w:tc>
          <w:tcPr>
            <w:tcW w:w="1814" w:type="dxa"/>
          </w:tcPr>
          <w:p w14:paraId="303FCA0E" w14:textId="77777777" w:rsidR="002F0E1E" w:rsidRDefault="00FF3596">
            <w:pPr>
              <w:spacing w:after="0" w:line="252" w:lineRule="auto"/>
            </w:pPr>
            <w:r>
              <w:rPr>
                <w:rFonts w:ascii="Consolas" w:eastAsia="Consolas" w:hAnsi="Consolas"/>
                <w:sz w:val="20"/>
              </w:rPr>
              <w:t>logs</w:t>
            </w:r>
          </w:p>
        </w:tc>
        <w:tc>
          <w:tcPr>
            <w:tcW w:w="3061" w:type="dxa"/>
          </w:tcPr>
          <w:p w14:paraId="1A37395B" w14:textId="77777777" w:rsidR="002F0E1E" w:rsidRDefault="00FF3596">
            <w:pPr>
              <w:spacing w:after="0" w:line="252" w:lineRule="auto"/>
            </w:pPr>
            <w:r>
              <w:rPr>
                <w:rFonts w:ascii="Consolas" w:eastAsia="Consolas" w:hAnsi="Consolas"/>
                <w:sz w:val="20"/>
              </w:rPr>
              <w:t>userId, groupId</w:t>
            </w:r>
          </w:p>
        </w:tc>
        <w:tc>
          <w:tcPr>
            <w:tcW w:w="3628" w:type="dxa"/>
          </w:tcPr>
          <w:p w14:paraId="53A0095C" w14:textId="77777777" w:rsidR="002F0E1E" w:rsidRDefault="00FF3596">
            <w:pPr>
              <w:spacing w:after="0" w:line="252" w:lineRule="auto"/>
            </w:pPr>
            <w:r>
              <w:rPr>
                <w:sz w:val="22"/>
              </w:rPr>
              <w:t>Người thực hiện và nhóm</w:t>
            </w:r>
          </w:p>
        </w:tc>
      </w:tr>
      <w:tr w:rsidR="002F0E1E" w14:paraId="3D8A8A6C" w14:textId="77777777">
        <w:trPr>
          <w:cantSplit/>
          <w:jc w:val="center"/>
        </w:trPr>
        <w:tc>
          <w:tcPr>
            <w:tcW w:w="1814" w:type="dxa"/>
            <w:shd w:val="clear" w:color="auto" w:fill="FBF1F2"/>
          </w:tcPr>
          <w:p w14:paraId="713EC19C" w14:textId="77777777" w:rsidR="002F0E1E" w:rsidRDefault="00FF3596">
            <w:pPr>
              <w:spacing w:after="0" w:line="252" w:lineRule="auto"/>
            </w:pPr>
            <w:r>
              <w:rPr>
                <w:rFonts w:ascii="Consolas" w:eastAsia="Consolas" w:hAnsi="Consolas"/>
                <w:sz w:val="20"/>
              </w:rPr>
              <w:t>logs</w:t>
            </w:r>
          </w:p>
        </w:tc>
        <w:tc>
          <w:tcPr>
            <w:tcW w:w="3061" w:type="dxa"/>
            <w:shd w:val="clear" w:color="auto" w:fill="FBF1F2"/>
          </w:tcPr>
          <w:p w14:paraId="0F966766" w14:textId="77777777" w:rsidR="002F0E1E" w:rsidRDefault="00FF3596">
            <w:pPr>
              <w:spacing w:after="0" w:line="252" w:lineRule="auto"/>
            </w:pPr>
            <w:r>
              <w:rPr>
                <w:rFonts w:ascii="Consolas" w:eastAsia="Consolas" w:hAnsi="Consolas"/>
                <w:sz w:val="20"/>
              </w:rPr>
              <w:t>action, entity, entityId, detail</w:t>
            </w:r>
          </w:p>
        </w:tc>
        <w:tc>
          <w:tcPr>
            <w:tcW w:w="3628" w:type="dxa"/>
            <w:shd w:val="clear" w:color="auto" w:fill="FBF1F2"/>
          </w:tcPr>
          <w:p w14:paraId="180972EC" w14:textId="77777777" w:rsidR="002F0E1E" w:rsidRDefault="00FF3596">
            <w:pPr>
              <w:spacing w:after="0" w:line="252" w:lineRule="auto"/>
            </w:pPr>
            <w:r>
              <w:rPr>
                <w:sz w:val="22"/>
              </w:rPr>
              <w:t>CREATE, UPDATE hoặc DELETE; đối tượng bị tác động; mô tả</w:t>
            </w:r>
          </w:p>
        </w:tc>
      </w:tr>
      <w:tr w:rsidR="002F0E1E" w14:paraId="694067B0" w14:textId="77777777">
        <w:trPr>
          <w:cantSplit/>
          <w:jc w:val="center"/>
        </w:trPr>
        <w:tc>
          <w:tcPr>
            <w:tcW w:w="1814" w:type="dxa"/>
          </w:tcPr>
          <w:p w14:paraId="06ED1E0A" w14:textId="77777777" w:rsidR="002F0E1E" w:rsidRDefault="00FF3596">
            <w:pPr>
              <w:spacing w:after="0" w:line="252" w:lineRule="auto"/>
            </w:pPr>
            <w:r>
              <w:rPr>
                <w:rFonts w:ascii="Consolas" w:eastAsia="Consolas" w:hAnsi="Consolas"/>
                <w:sz w:val="20"/>
              </w:rPr>
              <w:t>logs</w:t>
            </w:r>
          </w:p>
        </w:tc>
        <w:tc>
          <w:tcPr>
            <w:tcW w:w="3061" w:type="dxa"/>
          </w:tcPr>
          <w:p w14:paraId="51A62013" w14:textId="77777777" w:rsidR="002F0E1E" w:rsidRDefault="00FF3596">
            <w:pPr>
              <w:spacing w:after="0" w:line="252" w:lineRule="auto"/>
            </w:pPr>
            <w:r>
              <w:rPr>
                <w:rFonts w:ascii="Consolas" w:eastAsia="Consolas" w:hAnsi="Consolas"/>
                <w:sz w:val="20"/>
              </w:rPr>
              <w:t>createdAt</w:t>
            </w:r>
          </w:p>
        </w:tc>
        <w:tc>
          <w:tcPr>
            <w:tcW w:w="3628" w:type="dxa"/>
          </w:tcPr>
          <w:p w14:paraId="6D296CD0" w14:textId="77777777" w:rsidR="002F0E1E" w:rsidRDefault="00FF3596">
            <w:pPr>
              <w:spacing w:after="0" w:line="252" w:lineRule="auto"/>
            </w:pPr>
            <w:r>
              <w:rPr>
                <w:sz w:val="22"/>
              </w:rPr>
              <w:t>Thời điểm ghi; phục vụ API xem nhật ký và thống kê</w:t>
            </w:r>
          </w:p>
        </w:tc>
      </w:tr>
    </w:tbl>
    <w:p w14:paraId="66D6BC27" w14:textId="77777777" w:rsidR="002F0E1E" w:rsidRDefault="002F0E1E">
      <w:pPr>
        <w:spacing w:after="40"/>
      </w:pPr>
    </w:p>
    <w:p w14:paraId="56FD0F9D" w14:textId="77777777" w:rsidR="002F0E1E" w:rsidRDefault="00FF3596">
      <w:pPr>
        <w:pStyle w:val="Heading2"/>
      </w:pPr>
      <w:bookmarkStart w:id="14" w:name="_Toc243766769"/>
      <w:r>
        <w:t>3.3. Ràng bu</w:t>
      </w:r>
      <w:r>
        <w:t>ộ</w:t>
      </w:r>
      <w:r>
        <w:t>c nghi</w:t>
      </w:r>
      <w:r>
        <w:t>ệ</w:t>
      </w:r>
      <w:r>
        <w:t>p v</w:t>
      </w:r>
      <w:r>
        <w:t>ụ</w:t>
      </w:r>
      <w:bookmarkEnd w:id="14"/>
    </w:p>
    <w:p w14:paraId="454CE602" w14:textId="77777777" w:rsidR="002F0E1E" w:rsidRDefault="00FF3596">
      <w:pPr>
        <w:pStyle w:val="ListBullet"/>
        <w:jc w:val="both"/>
      </w:pPr>
      <w:r>
        <w:t>Mỗi người dùng thuộc tối đa một nhóm (mã 00093: không thể tạo nhóm vì đã thuộc về một nhóm).</w:t>
      </w:r>
    </w:p>
    <w:p w14:paraId="3220AAC0" w14:textId="77777777" w:rsidR="002F0E1E" w:rsidRDefault="00FF3596">
      <w:pPr>
        <w:pStyle w:val="ListBullet"/>
        <w:jc w:val="both"/>
      </w:pPr>
      <w:r>
        <w:lastRenderedPageBreak/>
        <w:t>Tên thực phẩm là duy nhất trong phạm vi một nhóm (mã 00151).</w:t>
      </w:r>
    </w:p>
    <w:p w14:paraId="2A43614A" w14:textId="77777777" w:rsidR="002F0E1E" w:rsidRDefault="00FF3596">
      <w:pPr>
        <w:pStyle w:val="ListBullet"/>
        <w:jc w:val="both"/>
      </w:pPr>
      <w:r>
        <w:t>Mỗi thực phẩm chỉ có một mục trong tủ lạnh của một nhóm (mã 00199).</w:t>
      </w:r>
    </w:p>
    <w:p w14:paraId="75F8300B" w14:textId="77777777" w:rsidR="002F0E1E" w:rsidRDefault="00FF3596">
      <w:pPr>
        <w:pStyle w:val="ListBullet"/>
        <w:jc w:val="both"/>
      </w:pPr>
      <w:r>
        <w:t>Một món chỉ xuất hiện một lần trong cùng một danh sách mua sắm (mã 00285x, 00309).</w:t>
      </w:r>
    </w:p>
    <w:p w14:paraId="4D57FFDF" w14:textId="77777777" w:rsidR="002F0E1E" w:rsidRDefault="00FF3596">
      <w:pPr>
        <w:pStyle w:val="ListBullet"/>
        <w:jc w:val="both"/>
      </w:pPr>
      <w:r>
        <w:t>Người dùng chưa thuộc nhóm nào chỉ dùng được các API tài khoản (các mã 00096, 00185, 00225, 00345).</w:t>
      </w:r>
    </w:p>
    <w:p w14:paraId="43FFDAD0" w14:textId="77777777" w:rsidR="002F0E1E" w:rsidRDefault="00FF3596">
      <w:pPr>
        <w:pStyle w:val="Heading2"/>
      </w:pPr>
      <w:bookmarkStart w:id="15" w:name="_Toc243766770"/>
      <w:r>
        <w:t>3.4. Ch</w:t>
      </w:r>
      <w:r>
        <w:t>ỉ</w:t>
      </w:r>
      <w:r>
        <w:t xml:space="preserve"> m</w:t>
      </w:r>
      <w:r>
        <w:t>ụ</w:t>
      </w:r>
      <w:r>
        <w:t>c</w:t>
      </w:r>
      <w:bookmarkEnd w:id="15"/>
    </w:p>
    <w:p w14:paraId="497A3E5F" w14:textId="77777777" w:rsidR="002F0E1E" w:rsidRDefault="00FF3596">
      <w:pPr>
        <w:jc w:val="both"/>
      </w:pPr>
      <w:r>
        <w:t>Các chỉ mục sau vừa bảo đảm tính duy nhất, vừa tránh truy vấn chậm khi dữ liệu tăng:</w:t>
      </w:r>
    </w:p>
    <w:p w14:paraId="71B7900F" w14:textId="77777777" w:rsidR="002F0E1E" w:rsidRDefault="00FF3596">
      <w:pPr>
        <w:pStyle w:val="Caption"/>
        <w:keepNext/>
        <w:spacing w:before="120" w:after="80"/>
      </w:pPr>
      <w:r>
        <w:t>Bảng 3.7. Chỉ mục cần tạo</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701"/>
        <w:gridCol w:w="3969"/>
        <w:gridCol w:w="2835"/>
      </w:tblGrid>
      <w:tr w:rsidR="002F0E1E" w14:paraId="1CE60598" w14:textId="77777777">
        <w:trPr>
          <w:tblHeader/>
          <w:jc w:val="center"/>
        </w:trPr>
        <w:tc>
          <w:tcPr>
            <w:tcW w:w="1701" w:type="dxa"/>
            <w:shd w:val="clear" w:color="auto" w:fill="C02034"/>
          </w:tcPr>
          <w:p w14:paraId="2A1E8F94" w14:textId="77777777" w:rsidR="002F0E1E" w:rsidRDefault="00FF3596">
            <w:pPr>
              <w:spacing w:after="0" w:line="240" w:lineRule="auto"/>
            </w:pPr>
            <w:r>
              <w:rPr>
                <w:b/>
                <w:color w:val="FFFFFF"/>
                <w:sz w:val="22"/>
              </w:rPr>
              <w:t>Collection</w:t>
            </w:r>
          </w:p>
        </w:tc>
        <w:tc>
          <w:tcPr>
            <w:tcW w:w="3969" w:type="dxa"/>
            <w:shd w:val="clear" w:color="auto" w:fill="C02034"/>
          </w:tcPr>
          <w:p w14:paraId="7176EB9E" w14:textId="77777777" w:rsidR="002F0E1E" w:rsidRDefault="00FF3596">
            <w:pPr>
              <w:spacing w:after="0" w:line="240" w:lineRule="auto"/>
            </w:pPr>
            <w:r>
              <w:rPr>
                <w:b/>
                <w:color w:val="FFFFFF"/>
                <w:sz w:val="22"/>
              </w:rPr>
              <w:t>Chỉ mục</w:t>
            </w:r>
          </w:p>
        </w:tc>
        <w:tc>
          <w:tcPr>
            <w:tcW w:w="2835" w:type="dxa"/>
            <w:shd w:val="clear" w:color="auto" w:fill="C02034"/>
          </w:tcPr>
          <w:p w14:paraId="7A39F7D8" w14:textId="77777777" w:rsidR="002F0E1E" w:rsidRDefault="00FF3596">
            <w:pPr>
              <w:spacing w:after="0" w:line="240" w:lineRule="auto"/>
            </w:pPr>
            <w:r>
              <w:rPr>
                <w:b/>
                <w:color w:val="FFFFFF"/>
                <w:sz w:val="22"/>
              </w:rPr>
              <w:t>Mục đích</w:t>
            </w:r>
          </w:p>
        </w:tc>
      </w:tr>
      <w:tr w:rsidR="002F0E1E" w14:paraId="0AEE5183" w14:textId="77777777">
        <w:trPr>
          <w:cantSplit/>
          <w:jc w:val="center"/>
        </w:trPr>
        <w:tc>
          <w:tcPr>
            <w:tcW w:w="1701" w:type="dxa"/>
          </w:tcPr>
          <w:p w14:paraId="3F714FE4" w14:textId="77777777" w:rsidR="002F0E1E" w:rsidRDefault="00FF3596">
            <w:pPr>
              <w:spacing w:after="0" w:line="252" w:lineRule="auto"/>
            </w:pPr>
            <w:r>
              <w:rPr>
                <w:sz w:val="22"/>
              </w:rPr>
              <w:t>users</w:t>
            </w:r>
          </w:p>
        </w:tc>
        <w:tc>
          <w:tcPr>
            <w:tcW w:w="3969" w:type="dxa"/>
          </w:tcPr>
          <w:p w14:paraId="7912B617" w14:textId="77777777" w:rsidR="002F0E1E" w:rsidRDefault="00FF3596">
            <w:pPr>
              <w:spacing w:after="0" w:line="252" w:lineRule="auto"/>
            </w:pPr>
            <w:r>
              <w:rPr>
                <w:rFonts w:ascii="Consolas" w:eastAsia="Consolas" w:hAnsi="Consolas"/>
                <w:sz w:val="20"/>
              </w:rPr>
              <w:t>{ email: 1 } duy nh</w:t>
            </w:r>
            <w:r>
              <w:rPr>
                <w:rFonts w:ascii="Consolas" w:eastAsia="Consolas" w:hAnsi="Consolas"/>
                <w:sz w:val="20"/>
              </w:rPr>
              <w:t>ấ</w:t>
            </w:r>
            <w:r>
              <w:rPr>
                <w:rFonts w:ascii="Consolas" w:eastAsia="Consolas" w:hAnsi="Consolas"/>
                <w:sz w:val="20"/>
              </w:rPr>
              <w:t>t; { username: 1 } duy nh</w:t>
            </w:r>
            <w:r>
              <w:rPr>
                <w:rFonts w:ascii="Consolas" w:eastAsia="Consolas" w:hAnsi="Consolas"/>
                <w:sz w:val="20"/>
              </w:rPr>
              <w:t>ấ</w:t>
            </w:r>
            <w:r>
              <w:rPr>
                <w:rFonts w:ascii="Consolas" w:eastAsia="Consolas" w:hAnsi="Consolas"/>
                <w:sz w:val="20"/>
              </w:rPr>
              <w:t>t</w:t>
            </w:r>
          </w:p>
        </w:tc>
        <w:tc>
          <w:tcPr>
            <w:tcW w:w="2835" w:type="dxa"/>
          </w:tcPr>
          <w:p w14:paraId="5DE08F82" w14:textId="77777777" w:rsidR="002F0E1E" w:rsidRDefault="00FF3596">
            <w:pPr>
              <w:spacing w:after="0" w:line="252" w:lineRule="auto"/>
            </w:pPr>
            <w:r>
              <w:rPr>
                <w:sz w:val="22"/>
              </w:rPr>
              <w:t>Đăng nhập, kiểm tra trùng</w:t>
            </w:r>
          </w:p>
        </w:tc>
      </w:tr>
      <w:tr w:rsidR="002F0E1E" w14:paraId="51A8DBF1" w14:textId="77777777">
        <w:trPr>
          <w:cantSplit/>
          <w:jc w:val="center"/>
        </w:trPr>
        <w:tc>
          <w:tcPr>
            <w:tcW w:w="1701" w:type="dxa"/>
            <w:shd w:val="clear" w:color="auto" w:fill="FBF1F2"/>
          </w:tcPr>
          <w:p w14:paraId="73B9B58D" w14:textId="77777777" w:rsidR="002F0E1E" w:rsidRDefault="00FF3596">
            <w:pPr>
              <w:spacing w:after="0" w:line="252" w:lineRule="auto"/>
            </w:pPr>
            <w:r>
              <w:rPr>
                <w:sz w:val="22"/>
              </w:rPr>
              <w:t>foods</w:t>
            </w:r>
          </w:p>
        </w:tc>
        <w:tc>
          <w:tcPr>
            <w:tcW w:w="3969" w:type="dxa"/>
            <w:shd w:val="clear" w:color="auto" w:fill="FBF1F2"/>
          </w:tcPr>
          <w:p w14:paraId="3676CD72" w14:textId="77777777" w:rsidR="002F0E1E" w:rsidRDefault="00FF3596">
            <w:pPr>
              <w:spacing w:after="0" w:line="252" w:lineRule="auto"/>
            </w:pPr>
            <w:r>
              <w:rPr>
                <w:rFonts w:ascii="Consolas" w:eastAsia="Consolas" w:hAnsi="Consolas"/>
                <w:sz w:val="20"/>
              </w:rPr>
              <w:t>{ groupId: 1, name: 1 } duy nh</w:t>
            </w:r>
            <w:r>
              <w:rPr>
                <w:rFonts w:ascii="Consolas" w:eastAsia="Consolas" w:hAnsi="Consolas"/>
                <w:sz w:val="20"/>
              </w:rPr>
              <w:t>ấ</w:t>
            </w:r>
            <w:r>
              <w:rPr>
                <w:rFonts w:ascii="Consolas" w:eastAsia="Consolas" w:hAnsi="Consolas"/>
                <w:sz w:val="20"/>
              </w:rPr>
              <w:t>t</w:t>
            </w:r>
          </w:p>
        </w:tc>
        <w:tc>
          <w:tcPr>
            <w:tcW w:w="2835" w:type="dxa"/>
            <w:shd w:val="clear" w:color="auto" w:fill="FBF1F2"/>
          </w:tcPr>
          <w:p w14:paraId="06B4658F" w14:textId="77777777" w:rsidR="002F0E1E" w:rsidRDefault="00FF3596">
            <w:pPr>
              <w:spacing w:after="0" w:line="252" w:lineRule="auto"/>
            </w:pPr>
            <w:r>
              <w:rPr>
                <w:sz w:val="22"/>
              </w:rPr>
              <w:t>Tên thực phẩm duy nhất trong nhóm</w:t>
            </w:r>
          </w:p>
        </w:tc>
      </w:tr>
      <w:tr w:rsidR="002F0E1E" w14:paraId="3DBCCCA0" w14:textId="77777777">
        <w:trPr>
          <w:cantSplit/>
          <w:jc w:val="center"/>
        </w:trPr>
        <w:tc>
          <w:tcPr>
            <w:tcW w:w="1701" w:type="dxa"/>
          </w:tcPr>
          <w:p w14:paraId="560A80D8" w14:textId="77777777" w:rsidR="002F0E1E" w:rsidRDefault="00FF3596">
            <w:pPr>
              <w:spacing w:after="0" w:line="252" w:lineRule="auto"/>
            </w:pPr>
            <w:r>
              <w:rPr>
                <w:sz w:val="22"/>
              </w:rPr>
              <w:t>fridgeitems</w:t>
            </w:r>
          </w:p>
        </w:tc>
        <w:tc>
          <w:tcPr>
            <w:tcW w:w="3969" w:type="dxa"/>
          </w:tcPr>
          <w:p w14:paraId="6BFDC591" w14:textId="77777777" w:rsidR="002F0E1E" w:rsidRDefault="00FF3596">
            <w:pPr>
              <w:spacing w:after="0" w:line="252" w:lineRule="auto"/>
            </w:pPr>
            <w:r>
              <w:rPr>
                <w:rFonts w:ascii="Consolas" w:eastAsia="Consolas" w:hAnsi="Consolas"/>
                <w:sz w:val="20"/>
              </w:rPr>
              <w:t>{ groupId: 1, foodId: 1 } duy nh</w:t>
            </w:r>
            <w:r>
              <w:rPr>
                <w:rFonts w:ascii="Consolas" w:eastAsia="Consolas" w:hAnsi="Consolas"/>
                <w:sz w:val="20"/>
              </w:rPr>
              <w:t>ấ</w:t>
            </w:r>
            <w:r>
              <w:rPr>
                <w:rFonts w:ascii="Consolas" w:eastAsia="Consolas" w:hAnsi="Consolas"/>
                <w:sz w:val="20"/>
              </w:rPr>
              <w:t>t; { expiryDate: 1 }</w:t>
            </w:r>
          </w:p>
        </w:tc>
        <w:tc>
          <w:tcPr>
            <w:tcW w:w="2835" w:type="dxa"/>
          </w:tcPr>
          <w:p w14:paraId="0191497C" w14:textId="77777777" w:rsidR="002F0E1E" w:rsidRDefault="00FF3596">
            <w:pPr>
              <w:spacing w:after="0" w:line="252" w:lineRule="auto"/>
            </w:pPr>
            <w:r>
              <w:rPr>
                <w:sz w:val="22"/>
              </w:rPr>
              <w:t>Một mục mỗi thực phẩm; cron quét theo hạn</w:t>
            </w:r>
          </w:p>
        </w:tc>
      </w:tr>
      <w:tr w:rsidR="002F0E1E" w14:paraId="1A743404" w14:textId="77777777">
        <w:trPr>
          <w:cantSplit/>
          <w:jc w:val="center"/>
        </w:trPr>
        <w:tc>
          <w:tcPr>
            <w:tcW w:w="1701" w:type="dxa"/>
            <w:shd w:val="clear" w:color="auto" w:fill="FBF1F2"/>
          </w:tcPr>
          <w:p w14:paraId="0F02E0E8" w14:textId="77777777" w:rsidR="002F0E1E" w:rsidRDefault="00FF3596">
            <w:pPr>
              <w:spacing w:after="0" w:line="252" w:lineRule="auto"/>
            </w:pPr>
            <w:r>
              <w:rPr>
                <w:sz w:val="22"/>
              </w:rPr>
              <w:t>tasks</w:t>
            </w:r>
          </w:p>
        </w:tc>
        <w:tc>
          <w:tcPr>
            <w:tcW w:w="3969" w:type="dxa"/>
            <w:shd w:val="clear" w:color="auto" w:fill="FBF1F2"/>
          </w:tcPr>
          <w:p w14:paraId="7C7AEDDC" w14:textId="77777777" w:rsidR="002F0E1E" w:rsidRDefault="00FF3596">
            <w:pPr>
              <w:spacing w:after="0" w:line="252" w:lineRule="auto"/>
            </w:pPr>
            <w:r>
              <w:rPr>
                <w:rFonts w:ascii="Consolas" w:eastAsia="Consolas" w:hAnsi="Consolas"/>
                <w:sz w:val="20"/>
              </w:rPr>
              <w:t>{ listId: 1, foodId: 1 } duy nh</w:t>
            </w:r>
            <w:r>
              <w:rPr>
                <w:rFonts w:ascii="Consolas" w:eastAsia="Consolas" w:hAnsi="Consolas"/>
                <w:sz w:val="20"/>
              </w:rPr>
              <w:t>ấ</w:t>
            </w:r>
            <w:r>
              <w:rPr>
                <w:rFonts w:ascii="Consolas" w:eastAsia="Consolas" w:hAnsi="Consolas"/>
                <w:sz w:val="20"/>
              </w:rPr>
              <w:t>t</w:t>
            </w:r>
          </w:p>
        </w:tc>
        <w:tc>
          <w:tcPr>
            <w:tcW w:w="2835" w:type="dxa"/>
            <w:shd w:val="clear" w:color="auto" w:fill="FBF1F2"/>
          </w:tcPr>
          <w:p w14:paraId="1303F900" w14:textId="77777777" w:rsidR="002F0E1E" w:rsidRDefault="00FF3596">
            <w:pPr>
              <w:spacing w:after="0" w:line="252" w:lineRule="auto"/>
            </w:pPr>
            <w:r>
              <w:rPr>
                <w:sz w:val="22"/>
              </w:rPr>
              <w:t>Không trùng món trong một danh sách</w:t>
            </w:r>
          </w:p>
        </w:tc>
      </w:tr>
      <w:tr w:rsidR="002F0E1E" w14:paraId="2E76DEFF" w14:textId="77777777">
        <w:trPr>
          <w:cantSplit/>
          <w:jc w:val="center"/>
        </w:trPr>
        <w:tc>
          <w:tcPr>
            <w:tcW w:w="1701" w:type="dxa"/>
          </w:tcPr>
          <w:p w14:paraId="76FC4E13" w14:textId="77777777" w:rsidR="002F0E1E" w:rsidRDefault="00FF3596">
            <w:pPr>
              <w:spacing w:after="0" w:line="252" w:lineRule="auto"/>
            </w:pPr>
            <w:r>
              <w:rPr>
                <w:sz w:val="22"/>
              </w:rPr>
              <w:t>mealplans</w:t>
            </w:r>
          </w:p>
        </w:tc>
        <w:tc>
          <w:tcPr>
            <w:tcW w:w="3969" w:type="dxa"/>
          </w:tcPr>
          <w:p w14:paraId="484C19D3" w14:textId="77777777" w:rsidR="002F0E1E" w:rsidRDefault="00FF3596">
            <w:pPr>
              <w:spacing w:after="0" w:line="252" w:lineRule="auto"/>
            </w:pPr>
            <w:r>
              <w:rPr>
                <w:rFonts w:ascii="Consolas" w:eastAsia="Consolas" w:hAnsi="Consolas"/>
                <w:sz w:val="20"/>
              </w:rPr>
              <w:t>{ groupId: 1, timestamp: 1 }</w:t>
            </w:r>
          </w:p>
        </w:tc>
        <w:tc>
          <w:tcPr>
            <w:tcW w:w="2835" w:type="dxa"/>
          </w:tcPr>
          <w:p w14:paraId="2A879549" w14:textId="77777777" w:rsidR="002F0E1E" w:rsidRDefault="00FF3596">
            <w:pPr>
              <w:spacing w:after="0" w:line="252" w:lineRule="auto"/>
            </w:pPr>
            <w:r>
              <w:rPr>
                <w:sz w:val="22"/>
              </w:rPr>
              <w:t>Xem lịch bữa ăn theo ngày hoặc tuần</w:t>
            </w:r>
          </w:p>
        </w:tc>
      </w:tr>
      <w:tr w:rsidR="002F0E1E" w14:paraId="5BF1A8FF" w14:textId="77777777">
        <w:trPr>
          <w:cantSplit/>
          <w:jc w:val="center"/>
        </w:trPr>
        <w:tc>
          <w:tcPr>
            <w:tcW w:w="1701" w:type="dxa"/>
            <w:shd w:val="clear" w:color="auto" w:fill="FBF1F2"/>
          </w:tcPr>
          <w:p w14:paraId="2155AF6F" w14:textId="77777777" w:rsidR="002F0E1E" w:rsidRDefault="00FF3596">
            <w:pPr>
              <w:spacing w:after="0" w:line="252" w:lineRule="auto"/>
            </w:pPr>
            <w:r>
              <w:rPr>
                <w:sz w:val="22"/>
              </w:rPr>
              <w:t>logs</w:t>
            </w:r>
          </w:p>
        </w:tc>
        <w:tc>
          <w:tcPr>
            <w:tcW w:w="3969" w:type="dxa"/>
            <w:shd w:val="clear" w:color="auto" w:fill="FBF1F2"/>
          </w:tcPr>
          <w:p w14:paraId="6F380425" w14:textId="77777777" w:rsidR="002F0E1E" w:rsidRDefault="00FF3596">
            <w:pPr>
              <w:spacing w:after="0" w:line="252" w:lineRule="auto"/>
            </w:pPr>
            <w:r>
              <w:rPr>
                <w:rFonts w:ascii="Consolas" w:eastAsia="Consolas" w:hAnsi="Consolas"/>
                <w:sz w:val="20"/>
              </w:rPr>
              <w:t>{ groupId: 1, createdAt: -1 }</w:t>
            </w:r>
          </w:p>
        </w:tc>
        <w:tc>
          <w:tcPr>
            <w:tcW w:w="2835" w:type="dxa"/>
            <w:shd w:val="clear" w:color="auto" w:fill="FBF1F2"/>
          </w:tcPr>
          <w:p w14:paraId="530402F1" w14:textId="77777777" w:rsidR="002F0E1E" w:rsidRDefault="00FF3596">
            <w:pPr>
              <w:spacing w:after="0" w:line="252" w:lineRule="auto"/>
            </w:pPr>
            <w:r>
              <w:rPr>
                <w:sz w:val="22"/>
              </w:rPr>
              <w:t>Xem nhật ký mới nhất của nhóm</w:t>
            </w:r>
          </w:p>
        </w:tc>
      </w:tr>
    </w:tbl>
    <w:p w14:paraId="60ED297C" w14:textId="77777777" w:rsidR="002F0E1E" w:rsidRDefault="002F0E1E">
      <w:pPr>
        <w:spacing w:after="40"/>
      </w:pPr>
    </w:p>
    <w:p w14:paraId="055D54A4" w14:textId="77777777" w:rsidR="002F0E1E" w:rsidRDefault="00FF3596">
      <w:pPr>
        <w:pStyle w:val="Heading1"/>
      </w:pPr>
      <w:bookmarkStart w:id="16" w:name="_Toc243766771"/>
      <w:r>
        <w:lastRenderedPageBreak/>
        <w:t>CHƯƠNG 4: THI</w:t>
      </w:r>
      <w:r>
        <w:t>Ế</w:t>
      </w:r>
      <w:r>
        <w:t>T K</w:t>
      </w:r>
      <w:r>
        <w:t>Ế</w:t>
      </w:r>
      <w:r>
        <w:t xml:space="preserve"> API</w:t>
      </w:r>
      <w:bookmarkEnd w:id="16"/>
    </w:p>
    <w:p w14:paraId="6884BBD7" w14:textId="77777777" w:rsidR="002F0E1E" w:rsidRDefault="00FF3596">
      <w:pPr>
        <w:pStyle w:val="Heading2"/>
      </w:pPr>
      <w:bookmarkStart w:id="17" w:name="_Toc243766772"/>
      <w:r>
        <w:t>4.1. Đ</w:t>
      </w:r>
      <w:r>
        <w:t>ị</w:t>
      </w:r>
      <w:r>
        <w:t>a ch</w:t>
      </w:r>
      <w:r>
        <w:t>ỉ</w:t>
      </w:r>
      <w:r>
        <w:t xml:space="preserve"> g</w:t>
      </w:r>
      <w:r>
        <w:t>ố</w:t>
      </w:r>
      <w:r>
        <w:t>c</w:t>
      </w:r>
      <w:bookmarkEnd w:id="17"/>
    </w:p>
    <w:p w14:paraId="47272403" w14:textId="77777777" w:rsidR="002F0E1E" w:rsidRDefault="00FF3596">
      <w:pPr>
        <w:shd w:val="clear" w:color="auto" w:fill="F2F2F2"/>
        <w:spacing w:after="0" w:line="240" w:lineRule="auto"/>
        <w:ind w:left="283"/>
      </w:pPr>
      <w:r>
        <w:rPr>
          <w:rFonts w:ascii="Consolas" w:eastAsia="Consolas" w:hAnsi="Consolas"/>
          <w:sz w:val="19"/>
        </w:rPr>
        <w:t>Development:  http://localhost:5000/it4788/</w:t>
      </w:r>
    </w:p>
    <w:p w14:paraId="439D5910" w14:textId="77777777" w:rsidR="002F0E1E" w:rsidRDefault="00FF3596">
      <w:pPr>
        <w:shd w:val="clear" w:color="auto" w:fill="F2F2F2"/>
        <w:spacing w:after="0" w:line="240" w:lineRule="auto"/>
        <w:ind w:left="283"/>
      </w:pPr>
      <w:r>
        <w:rPr>
          <w:rFonts w:ascii="Consolas" w:eastAsia="Consolas" w:hAnsi="Consolas"/>
          <w:sz w:val="19"/>
        </w:rPr>
        <w:t>Production:   https://&lt;ten-mien-cua-nhom&gt;/it4788/</w:t>
      </w:r>
    </w:p>
    <w:p w14:paraId="066E89B7" w14:textId="77777777" w:rsidR="002F0E1E" w:rsidRDefault="002F0E1E">
      <w:pPr>
        <w:spacing w:after="40"/>
      </w:pPr>
    </w:p>
    <w:p w14:paraId="59A5EF38" w14:textId="77777777" w:rsidR="002F0E1E" w:rsidRDefault="00FF3596">
      <w:pPr>
        <w:jc w:val="both"/>
      </w:pPr>
      <w:r>
        <w:t>Đường dẫn đầy đủ của một endpoint là địa chỉ gốc ghép với path trong đặc tả, ví dụ https://&lt;ten-mien&gt;/it4788/user/login/.</w:t>
      </w:r>
    </w:p>
    <w:p w14:paraId="4DD72AF5" w14:textId="77777777" w:rsidR="002F0E1E" w:rsidRDefault="00FF3596">
      <w:pPr>
        <w:pStyle w:val="Heading2"/>
      </w:pPr>
      <w:bookmarkStart w:id="18" w:name="_Toc243766773"/>
      <w:r>
        <w:t>4.2. Khuôn response th</w:t>
      </w:r>
      <w:r>
        <w:t>ố</w:t>
      </w:r>
      <w:r>
        <w:t>ng nh</w:t>
      </w:r>
      <w:r>
        <w:t>ấ</w:t>
      </w:r>
      <w:r>
        <w:t>t</w:t>
      </w:r>
      <w:bookmarkEnd w:id="18"/>
    </w:p>
    <w:p w14:paraId="5297DD42" w14:textId="77777777" w:rsidR="002F0E1E" w:rsidRDefault="00FF3596">
      <w:pPr>
        <w:jc w:val="both"/>
      </w:pPr>
      <w:r>
        <w:t>Mọi endpoint đều trả về đúng một cấu trúc gồm mã, thông báo và dữ liệu:</w:t>
      </w:r>
    </w:p>
    <w:p w14:paraId="2710082B" w14:textId="77777777" w:rsidR="002F0E1E" w:rsidRDefault="00FF3596">
      <w:pPr>
        <w:shd w:val="clear" w:color="auto" w:fill="F2F2F2"/>
        <w:spacing w:after="0" w:line="240" w:lineRule="auto"/>
        <w:ind w:left="283"/>
      </w:pPr>
      <w:r>
        <w:rPr>
          <w:rFonts w:ascii="Consolas" w:eastAsia="Consolas" w:hAnsi="Consolas"/>
          <w:sz w:val="19"/>
        </w:rPr>
        <w:t>// Thành công</w:t>
      </w:r>
    </w:p>
    <w:p w14:paraId="2D160F45" w14:textId="77777777" w:rsidR="002F0E1E" w:rsidRDefault="00FF3596">
      <w:pPr>
        <w:shd w:val="clear" w:color="auto" w:fill="F2F2F2"/>
        <w:spacing w:after="0" w:line="240" w:lineRule="auto"/>
        <w:ind w:left="283"/>
      </w:pPr>
      <w:r>
        <w:rPr>
          <w:rFonts w:ascii="Consolas" w:eastAsia="Consolas" w:hAnsi="Consolas"/>
          <w:sz w:val="19"/>
        </w:rPr>
        <w:t>{ "code": "00047", "message": "B</w:t>
      </w:r>
      <w:r>
        <w:rPr>
          <w:rFonts w:ascii="Consolas" w:eastAsia="Consolas" w:hAnsi="Consolas"/>
          <w:sz w:val="19"/>
        </w:rPr>
        <w:t>ạ</w:t>
      </w:r>
      <w:r>
        <w:rPr>
          <w:rFonts w:ascii="Consolas" w:eastAsia="Consolas" w:hAnsi="Consolas"/>
          <w:sz w:val="19"/>
        </w:rPr>
        <w:t>n đã đăng nh</w:t>
      </w:r>
      <w:r>
        <w:rPr>
          <w:rFonts w:ascii="Consolas" w:eastAsia="Consolas" w:hAnsi="Consolas"/>
          <w:sz w:val="19"/>
        </w:rPr>
        <w:t>ậ</w:t>
      </w:r>
      <w:r>
        <w:rPr>
          <w:rFonts w:ascii="Consolas" w:eastAsia="Consolas" w:hAnsi="Consolas"/>
          <w:sz w:val="19"/>
        </w:rPr>
        <w:t>p thành công.", "data": { ... } }</w:t>
      </w:r>
    </w:p>
    <w:p w14:paraId="4254A601" w14:textId="77777777" w:rsidR="002F0E1E" w:rsidRDefault="00FF3596">
      <w:pPr>
        <w:shd w:val="clear" w:color="auto" w:fill="F2F2F2"/>
        <w:spacing w:after="0" w:line="240" w:lineRule="auto"/>
        <w:ind w:left="283"/>
      </w:pPr>
      <w:r>
        <w:rPr>
          <w:rFonts w:ascii="Consolas" w:eastAsia="Consolas" w:hAnsi="Consolas"/>
          <w:sz w:val="19"/>
        </w:rPr>
        <w:t xml:space="preserve"> </w:t>
      </w:r>
    </w:p>
    <w:p w14:paraId="44714955" w14:textId="77777777" w:rsidR="002F0E1E" w:rsidRDefault="00FF3596">
      <w:pPr>
        <w:shd w:val="clear" w:color="auto" w:fill="F2F2F2"/>
        <w:spacing w:after="0" w:line="240" w:lineRule="auto"/>
        <w:ind w:left="283"/>
      </w:pPr>
      <w:r>
        <w:rPr>
          <w:rFonts w:ascii="Consolas" w:eastAsia="Consolas" w:hAnsi="Consolas"/>
          <w:sz w:val="19"/>
        </w:rPr>
        <w:t>// Th</w:t>
      </w:r>
      <w:r>
        <w:rPr>
          <w:rFonts w:ascii="Consolas" w:eastAsia="Consolas" w:hAnsi="Consolas"/>
          <w:sz w:val="19"/>
        </w:rPr>
        <w:t>ấ</w:t>
      </w:r>
      <w:r>
        <w:rPr>
          <w:rFonts w:ascii="Consolas" w:eastAsia="Consolas" w:hAnsi="Consolas"/>
          <w:sz w:val="19"/>
        </w:rPr>
        <w:t>t b</w:t>
      </w:r>
      <w:r>
        <w:rPr>
          <w:rFonts w:ascii="Consolas" w:eastAsia="Consolas" w:hAnsi="Consolas"/>
          <w:sz w:val="19"/>
        </w:rPr>
        <w:t>ạ</w:t>
      </w:r>
      <w:r>
        <w:rPr>
          <w:rFonts w:ascii="Consolas" w:eastAsia="Consolas" w:hAnsi="Consolas"/>
          <w:sz w:val="19"/>
        </w:rPr>
        <w:t>i</w:t>
      </w:r>
    </w:p>
    <w:p w14:paraId="49171AF8" w14:textId="77777777" w:rsidR="002F0E1E" w:rsidRDefault="00FF3596">
      <w:pPr>
        <w:shd w:val="clear" w:color="auto" w:fill="F2F2F2"/>
        <w:spacing w:after="0" w:line="240" w:lineRule="auto"/>
        <w:ind w:left="283"/>
      </w:pPr>
      <w:r>
        <w:rPr>
          <w:rFonts w:ascii="Consolas" w:eastAsia="Consolas" w:hAnsi="Consolas"/>
          <w:sz w:val="19"/>
        </w:rPr>
        <w:t>{ "code": "00045", "message": "B</w:t>
      </w:r>
      <w:r>
        <w:rPr>
          <w:rFonts w:ascii="Consolas" w:eastAsia="Consolas" w:hAnsi="Consolas"/>
          <w:sz w:val="19"/>
        </w:rPr>
        <w:t>ạ</w:t>
      </w:r>
      <w:r>
        <w:rPr>
          <w:rFonts w:ascii="Consolas" w:eastAsia="Consolas" w:hAnsi="Consolas"/>
          <w:sz w:val="19"/>
        </w:rPr>
        <w:t>n đã nh</w:t>
      </w:r>
      <w:r>
        <w:rPr>
          <w:rFonts w:ascii="Consolas" w:eastAsia="Consolas" w:hAnsi="Consolas"/>
          <w:sz w:val="19"/>
        </w:rPr>
        <w:t>ậ</w:t>
      </w:r>
      <w:r>
        <w:rPr>
          <w:rFonts w:ascii="Consolas" w:eastAsia="Consolas" w:hAnsi="Consolas"/>
          <w:sz w:val="19"/>
        </w:rPr>
        <w:t>p m</w:t>
      </w:r>
      <w:r>
        <w:rPr>
          <w:rFonts w:ascii="Consolas" w:eastAsia="Consolas" w:hAnsi="Consolas"/>
          <w:sz w:val="19"/>
        </w:rPr>
        <w:t>ộ</w:t>
      </w:r>
      <w:r>
        <w:rPr>
          <w:rFonts w:ascii="Consolas" w:eastAsia="Consolas" w:hAnsi="Consolas"/>
          <w:sz w:val="19"/>
        </w:rPr>
        <w:t>t email ho</w:t>
      </w:r>
      <w:r>
        <w:rPr>
          <w:rFonts w:ascii="Consolas" w:eastAsia="Consolas" w:hAnsi="Consolas"/>
          <w:sz w:val="19"/>
        </w:rPr>
        <w:t>ặ</w:t>
      </w:r>
      <w:r>
        <w:rPr>
          <w:rFonts w:ascii="Consolas" w:eastAsia="Consolas" w:hAnsi="Consolas"/>
          <w:sz w:val="19"/>
        </w:rPr>
        <w:t>c m</w:t>
      </w:r>
      <w:r>
        <w:rPr>
          <w:rFonts w:ascii="Consolas" w:eastAsia="Consolas" w:hAnsi="Consolas"/>
          <w:sz w:val="19"/>
        </w:rPr>
        <w:t>ậ</w:t>
      </w:r>
      <w:r>
        <w:rPr>
          <w:rFonts w:ascii="Consolas" w:eastAsia="Consolas" w:hAnsi="Consolas"/>
          <w:sz w:val="19"/>
        </w:rPr>
        <w:t>t kh</w:t>
      </w:r>
      <w:r>
        <w:rPr>
          <w:rFonts w:ascii="Consolas" w:eastAsia="Consolas" w:hAnsi="Consolas"/>
          <w:sz w:val="19"/>
        </w:rPr>
        <w:t>ẩ</w:t>
      </w:r>
      <w:r>
        <w:rPr>
          <w:rFonts w:ascii="Consolas" w:eastAsia="Consolas" w:hAnsi="Consolas"/>
          <w:sz w:val="19"/>
        </w:rPr>
        <w:t>u không h</w:t>
      </w:r>
      <w:r>
        <w:rPr>
          <w:rFonts w:ascii="Consolas" w:eastAsia="Consolas" w:hAnsi="Consolas"/>
          <w:sz w:val="19"/>
        </w:rPr>
        <w:t>ợ</w:t>
      </w:r>
      <w:r>
        <w:rPr>
          <w:rFonts w:ascii="Consolas" w:eastAsia="Consolas" w:hAnsi="Consolas"/>
          <w:sz w:val="19"/>
        </w:rPr>
        <w:t>p l</w:t>
      </w:r>
      <w:r>
        <w:rPr>
          <w:rFonts w:ascii="Consolas" w:eastAsia="Consolas" w:hAnsi="Consolas"/>
          <w:sz w:val="19"/>
        </w:rPr>
        <w:t>ệ</w:t>
      </w:r>
      <w:r>
        <w:rPr>
          <w:rFonts w:ascii="Consolas" w:eastAsia="Consolas" w:hAnsi="Consolas"/>
          <w:sz w:val="19"/>
        </w:rPr>
        <w:t>.", "data": null }</w:t>
      </w:r>
    </w:p>
    <w:p w14:paraId="167274D0" w14:textId="77777777" w:rsidR="002F0E1E" w:rsidRDefault="002F0E1E">
      <w:pPr>
        <w:spacing w:after="40"/>
      </w:pPr>
    </w:p>
    <w:p w14:paraId="3FF80570" w14:textId="77777777" w:rsidR="002F0E1E" w:rsidRDefault="00FF3596">
      <w:pPr>
        <w:ind w:firstLine="567"/>
        <w:jc w:val="both"/>
      </w:pPr>
      <w:r>
        <w:t>Ứng dụng dựa vào trường code (không dựa vào HTTP status) để quyết định hành vi, ví dụ mã 00011 hoặc 00012 kích hoạt tự động làm mới token.</w:t>
      </w:r>
    </w:p>
    <w:p w14:paraId="28F5642B" w14:textId="77777777" w:rsidR="002F0E1E" w:rsidRDefault="00FF3596">
      <w:pPr>
        <w:pStyle w:val="Heading2"/>
      </w:pPr>
      <w:bookmarkStart w:id="19" w:name="_Toc243766774"/>
      <w:r>
        <w:t>4.3. Các nhóm API</w:t>
      </w:r>
      <w:bookmarkEnd w:id="19"/>
    </w:p>
    <w:p w14:paraId="69108E39" w14:textId="77777777" w:rsidR="002F0E1E" w:rsidRDefault="00FF3596">
      <w:pPr>
        <w:pStyle w:val="Caption"/>
        <w:keepNext/>
        <w:spacing w:before="120" w:after="80"/>
      </w:pPr>
      <w:r>
        <w:t>Bảng 4.1. Ánh xạ nhóm API với chức năng của đề</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474"/>
        <w:gridCol w:w="4309"/>
        <w:gridCol w:w="2721"/>
      </w:tblGrid>
      <w:tr w:rsidR="002F0E1E" w14:paraId="5C4D792A" w14:textId="77777777">
        <w:trPr>
          <w:tblHeader/>
          <w:jc w:val="center"/>
        </w:trPr>
        <w:tc>
          <w:tcPr>
            <w:tcW w:w="1474" w:type="dxa"/>
            <w:shd w:val="clear" w:color="auto" w:fill="C02034"/>
          </w:tcPr>
          <w:p w14:paraId="3B2D2149" w14:textId="77777777" w:rsidR="002F0E1E" w:rsidRDefault="00FF3596">
            <w:pPr>
              <w:spacing w:after="0" w:line="240" w:lineRule="auto"/>
            </w:pPr>
            <w:r>
              <w:rPr>
                <w:b/>
                <w:color w:val="FFFFFF"/>
                <w:sz w:val="22"/>
              </w:rPr>
              <w:t>Nhóm</w:t>
            </w:r>
          </w:p>
        </w:tc>
        <w:tc>
          <w:tcPr>
            <w:tcW w:w="4309" w:type="dxa"/>
            <w:shd w:val="clear" w:color="auto" w:fill="C02034"/>
          </w:tcPr>
          <w:p w14:paraId="4D62BBAB" w14:textId="77777777" w:rsidR="002F0E1E" w:rsidRDefault="00FF3596">
            <w:pPr>
              <w:spacing w:after="0" w:line="240" w:lineRule="auto"/>
            </w:pPr>
            <w:r>
              <w:rPr>
                <w:b/>
                <w:color w:val="FFFFFF"/>
                <w:sz w:val="22"/>
              </w:rPr>
              <w:t>Endpoint chính</w:t>
            </w:r>
          </w:p>
        </w:tc>
        <w:tc>
          <w:tcPr>
            <w:tcW w:w="2721" w:type="dxa"/>
            <w:shd w:val="clear" w:color="auto" w:fill="C02034"/>
          </w:tcPr>
          <w:p w14:paraId="5FC67A44" w14:textId="77777777" w:rsidR="002F0E1E" w:rsidRDefault="00FF3596">
            <w:pPr>
              <w:spacing w:after="0" w:line="240" w:lineRule="auto"/>
            </w:pPr>
            <w:r>
              <w:rPr>
                <w:b/>
                <w:color w:val="FFFFFF"/>
                <w:sz w:val="22"/>
              </w:rPr>
              <w:t>Chức năng theo đề</w:t>
            </w:r>
          </w:p>
        </w:tc>
      </w:tr>
      <w:tr w:rsidR="002F0E1E" w14:paraId="5E9A2822" w14:textId="77777777">
        <w:trPr>
          <w:cantSplit/>
          <w:jc w:val="center"/>
        </w:trPr>
        <w:tc>
          <w:tcPr>
            <w:tcW w:w="1474" w:type="dxa"/>
          </w:tcPr>
          <w:p w14:paraId="232E20C4" w14:textId="77777777" w:rsidR="002F0E1E" w:rsidRDefault="00FF3596">
            <w:pPr>
              <w:spacing w:after="0" w:line="252" w:lineRule="auto"/>
            </w:pPr>
            <w:r>
              <w:rPr>
                <w:sz w:val="22"/>
              </w:rPr>
              <w:t>1. Xác thực</w:t>
            </w:r>
          </w:p>
        </w:tc>
        <w:tc>
          <w:tcPr>
            <w:tcW w:w="4309" w:type="dxa"/>
          </w:tcPr>
          <w:p w14:paraId="3BABD73F" w14:textId="77777777" w:rsidR="002F0E1E" w:rsidRDefault="00FF3596">
            <w:pPr>
              <w:spacing w:after="0" w:line="252" w:lineRule="auto"/>
            </w:pPr>
            <w:r>
              <w:rPr>
                <w:rFonts w:ascii="Consolas" w:eastAsia="Consolas" w:hAnsi="Consolas"/>
                <w:sz w:val="20"/>
              </w:rPr>
              <w:t>POST /user/login, /user, /user/logout, /user/refresh-token, /user/send-verification-code, /user/verify-email</w:t>
            </w:r>
          </w:p>
        </w:tc>
        <w:tc>
          <w:tcPr>
            <w:tcW w:w="2721" w:type="dxa"/>
          </w:tcPr>
          <w:p w14:paraId="4A6D4FC5" w14:textId="77777777" w:rsidR="002F0E1E" w:rsidRDefault="00FF3596">
            <w:pPr>
              <w:spacing w:after="0" w:line="252" w:lineRule="auto"/>
            </w:pPr>
            <w:r>
              <w:rPr>
                <w:sz w:val="22"/>
              </w:rPr>
              <w:t>Đăng nhập, đăng ký, xác minh email, phân quyền</w:t>
            </w:r>
          </w:p>
        </w:tc>
      </w:tr>
      <w:tr w:rsidR="002F0E1E" w14:paraId="1CB9269E" w14:textId="77777777">
        <w:trPr>
          <w:cantSplit/>
          <w:jc w:val="center"/>
        </w:trPr>
        <w:tc>
          <w:tcPr>
            <w:tcW w:w="1474" w:type="dxa"/>
            <w:shd w:val="clear" w:color="auto" w:fill="FBF1F2"/>
          </w:tcPr>
          <w:p w14:paraId="5B028BF2" w14:textId="77777777" w:rsidR="002F0E1E" w:rsidRDefault="00FF3596">
            <w:pPr>
              <w:spacing w:after="0" w:line="252" w:lineRule="auto"/>
            </w:pPr>
            <w:r>
              <w:rPr>
                <w:sz w:val="22"/>
              </w:rPr>
              <w:t>2. Tài khoản</w:t>
            </w:r>
          </w:p>
        </w:tc>
        <w:tc>
          <w:tcPr>
            <w:tcW w:w="4309" w:type="dxa"/>
            <w:shd w:val="clear" w:color="auto" w:fill="FBF1F2"/>
          </w:tcPr>
          <w:p w14:paraId="0BBFBCD3" w14:textId="77777777" w:rsidR="002F0E1E" w:rsidRDefault="00FF3596">
            <w:pPr>
              <w:spacing w:after="0" w:line="252" w:lineRule="auto"/>
            </w:pPr>
            <w:r>
              <w:rPr>
                <w:rFonts w:ascii="Consolas" w:eastAsia="Consolas" w:hAnsi="Consolas"/>
                <w:sz w:val="20"/>
              </w:rPr>
              <w:t>POST /user/change-password; GET, PUT, DELETE /user</w:t>
            </w:r>
          </w:p>
        </w:tc>
        <w:tc>
          <w:tcPr>
            <w:tcW w:w="2721" w:type="dxa"/>
            <w:shd w:val="clear" w:color="auto" w:fill="FBF1F2"/>
          </w:tcPr>
          <w:p w14:paraId="55BBB26F" w14:textId="77777777" w:rsidR="002F0E1E" w:rsidRDefault="00FF3596">
            <w:pPr>
              <w:spacing w:after="0" w:line="252" w:lineRule="auto"/>
            </w:pPr>
            <w:r>
              <w:rPr>
                <w:sz w:val="22"/>
              </w:rPr>
              <w:t>Cập nhật thông tin tài khoản</w:t>
            </w:r>
          </w:p>
        </w:tc>
      </w:tr>
      <w:tr w:rsidR="002F0E1E" w14:paraId="03DC695B" w14:textId="77777777">
        <w:trPr>
          <w:cantSplit/>
          <w:jc w:val="center"/>
        </w:trPr>
        <w:tc>
          <w:tcPr>
            <w:tcW w:w="1474" w:type="dxa"/>
          </w:tcPr>
          <w:p w14:paraId="060B2A28" w14:textId="77777777" w:rsidR="002F0E1E" w:rsidRDefault="00FF3596">
            <w:pPr>
              <w:spacing w:after="0" w:line="252" w:lineRule="auto"/>
            </w:pPr>
            <w:r>
              <w:rPr>
                <w:sz w:val="22"/>
              </w:rPr>
              <w:t>3. Nhóm</w:t>
            </w:r>
          </w:p>
        </w:tc>
        <w:tc>
          <w:tcPr>
            <w:tcW w:w="4309" w:type="dxa"/>
          </w:tcPr>
          <w:p w14:paraId="755D0131" w14:textId="77777777" w:rsidR="002F0E1E" w:rsidRDefault="00FF3596">
            <w:pPr>
              <w:spacing w:after="0" w:line="252" w:lineRule="auto"/>
            </w:pPr>
            <w:r>
              <w:rPr>
                <w:rFonts w:ascii="Consolas" w:eastAsia="Consolas" w:hAnsi="Consolas"/>
                <w:sz w:val="20"/>
              </w:rPr>
              <w:t>POST /user/group, /user/group/add; DELETE, GET /user/group</w:t>
            </w:r>
          </w:p>
        </w:tc>
        <w:tc>
          <w:tcPr>
            <w:tcW w:w="2721" w:type="dxa"/>
          </w:tcPr>
          <w:p w14:paraId="0C03ABA4" w14:textId="77777777" w:rsidR="002F0E1E" w:rsidRDefault="00FF3596">
            <w:pPr>
              <w:spacing w:after="0" w:line="252" w:lineRule="auto"/>
            </w:pPr>
            <w:r>
              <w:rPr>
                <w:sz w:val="22"/>
              </w:rPr>
              <w:t>Chia sẻ trong nhóm gia đình</w:t>
            </w:r>
          </w:p>
        </w:tc>
      </w:tr>
      <w:tr w:rsidR="002F0E1E" w14:paraId="30B8465D" w14:textId="77777777">
        <w:trPr>
          <w:cantSplit/>
          <w:jc w:val="center"/>
        </w:trPr>
        <w:tc>
          <w:tcPr>
            <w:tcW w:w="1474" w:type="dxa"/>
            <w:shd w:val="clear" w:color="auto" w:fill="FBF1F2"/>
          </w:tcPr>
          <w:p w14:paraId="39C27311" w14:textId="77777777" w:rsidR="002F0E1E" w:rsidRDefault="00FF3596">
            <w:pPr>
              <w:spacing w:after="0" w:line="252" w:lineRule="auto"/>
            </w:pPr>
            <w:r>
              <w:rPr>
                <w:sz w:val="22"/>
              </w:rPr>
              <w:t>4. Danh mục</w:t>
            </w:r>
          </w:p>
        </w:tc>
        <w:tc>
          <w:tcPr>
            <w:tcW w:w="4309" w:type="dxa"/>
            <w:shd w:val="clear" w:color="auto" w:fill="FBF1F2"/>
          </w:tcPr>
          <w:p w14:paraId="73C5370D" w14:textId="77777777" w:rsidR="002F0E1E" w:rsidRDefault="00FF3596">
            <w:pPr>
              <w:spacing w:after="0" w:line="252" w:lineRule="auto"/>
            </w:pPr>
            <w:r>
              <w:rPr>
                <w:rFonts w:ascii="Consolas" w:eastAsia="Consolas" w:hAnsi="Consolas"/>
                <w:sz w:val="20"/>
              </w:rPr>
              <w:t>admin/category (CRUD)</w:t>
            </w:r>
          </w:p>
        </w:tc>
        <w:tc>
          <w:tcPr>
            <w:tcW w:w="2721" w:type="dxa"/>
            <w:shd w:val="clear" w:color="auto" w:fill="FBF1F2"/>
          </w:tcPr>
          <w:p w14:paraId="6FDDF2CB" w14:textId="77777777" w:rsidR="002F0E1E" w:rsidRDefault="00FF3596">
            <w:pPr>
              <w:spacing w:after="0" w:line="252" w:lineRule="auto"/>
            </w:pPr>
            <w:r>
              <w:rPr>
                <w:sz w:val="22"/>
              </w:rPr>
              <w:t>Phân loại thực phẩm</w:t>
            </w:r>
          </w:p>
        </w:tc>
      </w:tr>
      <w:tr w:rsidR="002F0E1E" w14:paraId="31E4929D" w14:textId="77777777">
        <w:trPr>
          <w:cantSplit/>
          <w:jc w:val="center"/>
        </w:trPr>
        <w:tc>
          <w:tcPr>
            <w:tcW w:w="1474" w:type="dxa"/>
          </w:tcPr>
          <w:p w14:paraId="287037ED" w14:textId="77777777" w:rsidR="002F0E1E" w:rsidRDefault="00FF3596">
            <w:pPr>
              <w:spacing w:after="0" w:line="252" w:lineRule="auto"/>
            </w:pPr>
            <w:r>
              <w:rPr>
                <w:sz w:val="22"/>
              </w:rPr>
              <w:t>5. Đơn vị</w:t>
            </w:r>
          </w:p>
        </w:tc>
        <w:tc>
          <w:tcPr>
            <w:tcW w:w="4309" w:type="dxa"/>
          </w:tcPr>
          <w:p w14:paraId="741E4647" w14:textId="77777777" w:rsidR="002F0E1E" w:rsidRDefault="00FF3596">
            <w:pPr>
              <w:spacing w:after="0" w:line="252" w:lineRule="auto"/>
            </w:pPr>
            <w:r>
              <w:rPr>
                <w:rFonts w:ascii="Consolas" w:eastAsia="Consolas" w:hAnsi="Consolas"/>
                <w:sz w:val="20"/>
              </w:rPr>
              <w:t>admin/unit (CRUD); GET /admin/logs</w:t>
            </w:r>
          </w:p>
        </w:tc>
        <w:tc>
          <w:tcPr>
            <w:tcW w:w="2721" w:type="dxa"/>
          </w:tcPr>
          <w:p w14:paraId="487B0110" w14:textId="77777777" w:rsidR="002F0E1E" w:rsidRDefault="00FF3596">
            <w:pPr>
              <w:spacing w:after="0" w:line="252" w:lineRule="auto"/>
            </w:pPr>
            <w:r>
              <w:rPr>
                <w:sz w:val="22"/>
              </w:rPr>
              <w:t>Đơn vị đo lường, nhật ký</w:t>
            </w:r>
          </w:p>
        </w:tc>
      </w:tr>
      <w:tr w:rsidR="002F0E1E" w14:paraId="6F2EA897" w14:textId="77777777">
        <w:trPr>
          <w:cantSplit/>
          <w:jc w:val="center"/>
        </w:trPr>
        <w:tc>
          <w:tcPr>
            <w:tcW w:w="1474" w:type="dxa"/>
            <w:shd w:val="clear" w:color="auto" w:fill="FBF1F2"/>
          </w:tcPr>
          <w:p w14:paraId="28D955AC" w14:textId="77777777" w:rsidR="002F0E1E" w:rsidRDefault="00FF3596">
            <w:pPr>
              <w:spacing w:after="0" w:line="252" w:lineRule="auto"/>
            </w:pPr>
            <w:r>
              <w:rPr>
                <w:sz w:val="22"/>
              </w:rPr>
              <w:t>6. Thực phẩm</w:t>
            </w:r>
          </w:p>
        </w:tc>
        <w:tc>
          <w:tcPr>
            <w:tcW w:w="4309" w:type="dxa"/>
            <w:shd w:val="clear" w:color="auto" w:fill="FBF1F2"/>
          </w:tcPr>
          <w:p w14:paraId="34B869A6" w14:textId="77777777" w:rsidR="002F0E1E" w:rsidRDefault="00FF3596">
            <w:pPr>
              <w:spacing w:after="0" w:line="252" w:lineRule="auto"/>
            </w:pPr>
            <w:r>
              <w:rPr>
                <w:rFonts w:ascii="Consolas" w:eastAsia="Consolas" w:hAnsi="Consolas"/>
                <w:sz w:val="20"/>
              </w:rPr>
              <w:t>food/ (CRUD, t</w:t>
            </w:r>
            <w:r>
              <w:rPr>
                <w:rFonts w:ascii="Consolas" w:eastAsia="Consolas" w:hAnsi="Consolas"/>
                <w:sz w:val="20"/>
              </w:rPr>
              <w:t>ả</w:t>
            </w:r>
            <w:r>
              <w:rPr>
                <w:rFonts w:ascii="Consolas" w:eastAsia="Consolas" w:hAnsi="Consolas"/>
                <w:sz w:val="20"/>
              </w:rPr>
              <w:t xml:space="preserve">i </w:t>
            </w:r>
            <w:r>
              <w:rPr>
                <w:rFonts w:ascii="Consolas" w:eastAsia="Consolas" w:hAnsi="Consolas"/>
                <w:sz w:val="20"/>
              </w:rPr>
              <w:t>ả</w:t>
            </w:r>
            <w:r>
              <w:rPr>
                <w:rFonts w:ascii="Consolas" w:eastAsia="Consolas" w:hAnsi="Consolas"/>
                <w:sz w:val="20"/>
              </w:rPr>
              <w:t>nh lên)</w:t>
            </w:r>
          </w:p>
        </w:tc>
        <w:tc>
          <w:tcPr>
            <w:tcW w:w="2721" w:type="dxa"/>
            <w:shd w:val="clear" w:color="auto" w:fill="FBF1F2"/>
          </w:tcPr>
          <w:p w14:paraId="21B9C7B1" w14:textId="77777777" w:rsidR="002F0E1E" w:rsidRDefault="00FF3596">
            <w:pPr>
              <w:spacing w:after="0" w:line="252" w:lineRule="auto"/>
            </w:pPr>
            <w:r>
              <w:rPr>
                <w:sz w:val="22"/>
              </w:rPr>
              <w:t>Lưu thông tin thực phẩm</w:t>
            </w:r>
          </w:p>
        </w:tc>
      </w:tr>
      <w:tr w:rsidR="002F0E1E" w14:paraId="216FC86A" w14:textId="77777777">
        <w:trPr>
          <w:cantSplit/>
          <w:jc w:val="center"/>
        </w:trPr>
        <w:tc>
          <w:tcPr>
            <w:tcW w:w="1474" w:type="dxa"/>
          </w:tcPr>
          <w:p w14:paraId="6C069A25" w14:textId="77777777" w:rsidR="002F0E1E" w:rsidRDefault="00FF3596">
            <w:pPr>
              <w:spacing w:after="0" w:line="252" w:lineRule="auto"/>
            </w:pPr>
            <w:r>
              <w:rPr>
                <w:sz w:val="22"/>
              </w:rPr>
              <w:t>7. Tủ lạnh</w:t>
            </w:r>
          </w:p>
        </w:tc>
        <w:tc>
          <w:tcPr>
            <w:tcW w:w="4309" w:type="dxa"/>
          </w:tcPr>
          <w:p w14:paraId="54546FDB" w14:textId="77777777" w:rsidR="002F0E1E" w:rsidRDefault="00FF3596">
            <w:pPr>
              <w:spacing w:after="0" w:line="252" w:lineRule="auto"/>
            </w:pPr>
            <w:r>
              <w:rPr>
                <w:rFonts w:ascii="Consolas" w:eastAsia="Consolas" w:hAnsi="Consolas"/>
                <w:sz w:val="20"/>
              </w:rPr>
              <w:t>fridge/ (CRUD)</w:t>
            </w:r>
          </w:p>
        </w:tc>
        <w:tc>
          <w:tcPr>
            <w:tcW w:w="2721" w:type="dxa"/>
          </w:tcPr>
          <w:p w14:paraId="46540C7C" w14:textId="77777777" w:rsidR="002F0E1E" w:rsidRDefault="00FF3596">
            <w:pPr>
              <w:spacing w:after="0" w:line="252" w:lineRule="auto"/>
            </w:pPr>
            <w:r>
              <w:rPr>
                <w:sz w:val="22"/>
              </w:rPr>
              <w:t>Quản lý tủ lạnh, nhắc hết hạn</w:t>
            </w:r>
          </w:p>
        </w:tc>
      </w:tr>
      <w:tr w:rsidR="002F0E1E" w14:paraId="225E83D9" w14:textId="77777777">
        <w:trPr>
          <w:cantSplit/>
          <w:jc w:val="center"/>
        </w:trPr>
        <w:tc>
          <w:tcPr>
            <w:tcW w:w="1474" w:type="dxa"/>
            <w:shd w:val="clear" w:color="auto" w:fill="FBF1F2"/>
          </w:tcPr>
          <w:p w14:paraId="58685C67" w14:textId="77777777" w:rsidR="002F0E1E" w:rsidRDefault="00FF3596">
            <w:pPr>
              <w:spacing w:after="0" w:line="252" w:lineRule="auto"/>
            </w:pPr>
            <w:r>
              <w:rPr>
                <w:sz w:val="22"/>
              </w:rPr>
              <w:t>8. Đi chợ</w:t>
            </w:r>
          </w:p>
        </w:tc>
        <w:tc>
          <w:tcPr>
            <w:tcW w:w="4309" w:type="dxa"/>
            <w:shd w:val="clear" w:color="auto" w:fill="FBF1F2"/>
          </w:tcPr>
          <w:p w14:paraId="36ADC9B7" w14:textId="77777777" w:rsidR="002F0E1E" w:rsidRDefault="00FF3596">
            <w:pPr>
              <w:spacing w:after="0" w:line="252" w:lineRule="auto"/>
            </w:pPr>
            <w:r>
              <w:rPr>
                <w:rFonts w:ascii="Consolas" w:eastAsia="Consolas" w:hAnsi="Consolas"/>
                <w:sz w:val="20"/>
              </w:rPr>
              <w:t>shopping/, shopping/task/</w:t>
            </w:r>
          </w:p>
        </w:tc>
        <w:tc>
          <w:tcPr>
            <w:tcW w:w="2721" w:type="dxa"/>
            <w:shd w:val="clear" w:color="auto" w:fill="FBF1F2"/>
          </w:tcPr>
          <w:p w14:paraId="44203358" w14:textId="77777777" w:rsidR="002F0E1E" w:rsidRDefault="00FF3596">
            <w:pPr>
              <w:spacing w:after="0" w:line="252" w:lineRule="auto"/>
            </w:pPr>
            <w:r>
              <w:rPr>
                <w:sz w:val="22"/>
              </w:rPr>
              <w:t>Danh sách mua sắm, phân công</w:t>
            </w:r>
          </w:p>
        </w:tc>
      </w:tr>
      <w:tr w:rsidR="002F0E1E" w14:paraId="2A7A45DC" w14:textId="77777777">
        <w:trPr>
          <w:cantSplit/>
          <w:jc w:val="center"/>
        </w:trPr>
        <w:tc>
          <w:tcPr>
            <w:tcW w:w="1474" w:type="dxa"/>
          </w:tcPr>
          <w:p w14:paraId="1EF4DD3F" w14:textId="77777777" w:rsidR="002F0E1E" w:rsidRDefault="00FF3596">
            <w:pPr>
              <w:spacing w:after="0" w:line="252" w:lineRule="auto"/>
            </w:pPr>
            <w:r>
              <w:rPr>
                <w:sz w:val="22"/>
              </w:rPr>
              <w:t>9. Bữa ăn</w:t>
            </w:r>
          </w:p>
        </w:tc>
        <w:tc>
          <w:tcPr>
            <w:tcW w:w="4309" w:type="dxa"/>
          </w:tcPr>
          <w:p w14:paraId="32D88351" w14:textId="77777777" w:rsidR="002F0E1E" w:rsidRDefault="00FF3596">
            <w:pPr>
              <w:spacing w:after="0" w:line="252" w:lineRule="auto"/>
            </w:pPr>
            <w:r>
              <w:rPr>
                <w:rFonts w:ascii="Consolas" w:eastAsia="Consolas" w:hAnsi="Consolas"/>
                <w:sz w:val="20"/>
              </w:rPr>
              <w:t>meal/</w:t>
            </w:r>
          </w:p>
        </w:tc>
        <w:tc>
          <w:tcPr>
            <w:tcW w:w="2721" w:type="dxa"/>
          </w:tcPr>
          <w:p w14:paraId="37329491" w14:textId="77777777" w:rsidR="002F0E1E" w:rsidRDefault="00FF3596">
            <w:pPr>
              <w:spacing w:after="0" w:line="252" w:lineRule="auto"/>
            </w:pPr>
            <w:r>
              <w:rPr>
                <w:sz w:val="22"/>
              </w:rPr>
              <w:t>Lên lịch bữa ăn</w:t>
            </w:r>
          </w:p>
        </w:tc>
      </w:tr>
      <w:tr w:rsidR="002F0E1E" w14:paraId="47E23395" w14:textId="77777777">
        <w:trPr>
          <w:cantSplit/>
          <w:jc w:val="center"/>
        </w:trPr>
        <w:tc>
          <w:tcPr>
            <w:tcW w:w="1474" w:type="dxa"/>
            <w:shd w:val="clear" w:color="auto" w:fill="FBF1F2"/>
          </w:tcPr>
          <w:p w14:paraId="2FD6D1D4" w14:textId="77777777" w:rsidR="002F0E1E" w:rsidRDefault="00FF3596">
            <w:pPr>
              <w:spacing w:after="0" w:line="252" w:lineRule="auto"/>
            </w:pPr>
            <w:r>
              <w:rPr>
                <w:sz w:val="22"/>
              </w:rPr>
              <w:t>10. Công thức</w:t>
            </w:r>
          </w:p>
        </w:tc>
        <w:tc>
          <w:tcPr>
            <w:tcW w:w="4309" w:type="dxa"/>
            <w:shd w:val="clear" w:color="auto" w:fill="FBF1F2"/>
          </w:tcPr>
          <w:p w14:paraId="5F3C81BD" w14:textId="77777777" w:rsidR="002F0E1E" w:rsidRDefault="00FF3596">
            <w:pPr>
              <w:spacing w:after="0" w:line="252" w:lineRule="auto"/>
            </w:pPr>
            <w:r>
              <w:rPr>
                <w:rFonts w:ascii="Consolas" w:eastAsia="Consolas" w:hAnsi="Consolas"/>
                <w:sz w:val="20"/>
              </w:rPr>
              <w:t>recipe/</w:t>
            </w:r>
          </w:p>
        </w:tc>
        <w:tc>
          <w:tcPr>
            <w:tcW w:w="2721" w:type="dxa"/>
            <w:shd w:val="clear" w:color="auto" w:fill="FBF1F2"/>
          </w:tcPr>
          <w:p w14:paraId="2F4A13B1" w14:textId="77777777" w:rsidR="002F0E1E" w:rsidRDefault="00FF3596">
            <w:pPr>
              <w:spacing w:after="0" w:line="252" w:lineRule="auto"/>
            </w:pPr>
            <w:r>
              <w:rPr>
                <w:sz w:val="22"/>
              </w:rPr>
              <w:t>Quản lý công thức nấu ăn</w:t>
            </w:r>
          </w:p>
        </w:tc>
      </w:tr>
      <w:tr w:rsidR="002F0E1E" w14:paraId="6F344BC7" w14:textId="77777777">
        <w:trPr>
          <w:cantSplit/>
          <w:jc w:val="center"/>
        </w:trPr>
        <w:tc>
          <w:tcPr>
            <w:tcW w:w="1474" w:type="dxa"/>
          </w:tcPr>
          <w:p w14:paraId="4BE1C381" w14:textId="77777777" w:rsidR="002F0E1E" w:rsidRDefault="00FF3596">
            <w:pPr>
              <w:spacing w:after="0" w:line="252" w:lineRule="auto"/>
            </w:pPr>
            <w:r>
              <w:rPr>
                <w:sz w:val="22"/>
              </w:rPr>
              <w:lastRenderedPageBreak/>
              <w:t>11. Bổ sung</w:t>
            </w:r>
          </w:p>
        </w:tc>
        <w:tc>
          <w:tcPr>
            <w:tcW w:w="4309" w:type="dxa"/>
          </w:tcPr>
          <w:p w14:paraId="2F1606AD" w14:textId="77777777" w:rsidR="002F0E1E" w:rsidRDefault="00FF3596">
            <w:pPr>
              <w:spacing w:after="0" w:line="252" w:lineRule="auto"/>
            </w:pPr>
            <w:r>
              <w:rPr>
                <w:rFonts w:ascii="Consolas" w:eastAsia="Consolas" w:hAnsi="Consolas"/>
                <w:sz w:val="20"/>
              </w:rPr>
              <w:t>GET /food/search, /meal/suggestion, /report/*; PUT /user/device-token</w:t>
            </w:r>
          </w:p>
        </w:tc>
        <w:tc>
          <w:tcPr>
            <w:tcW w:w="2721" w:type="dxa"/>
          </w:tcPr>
          <w:p w14:paraId="7B0AFA61" w14:textId="77777777" w:rsidR="002F0E1E" w:rsidRDefault="00FF3596">
            <w:pPr>
              <w:spacing w:after="0" w:line="252" w:lineRule="auto"/>
            </w:pPr>
            <w:r>
              <w:rPr>
                <w:sz w:val="22"/>
              </w:rPr>
              <w:t>Tìm kiếm, gợi ý món, thống kê, thông báo đẩy</w:t>
            </w:r>
          </w:p>
        </w:tc>
      </w:tr>
    </w:tbl>
    <w:p w14:paraId="444C0AE7" w14:textId="77777777" w:rsidR="002F0E1E" w:rsidRDefault="002F0E1E">
      <w:pPr>
        <w:spacing w:after="40"/>
      </w:pPr>
    </w:p>
    <w:p w14:paraId="344B1244" w14:textId="77777777" w:rsidR="002F0E1E" w:rsidRDefault="00FF3596">
      <w:pPr>
        <w:pStyle w:val="Heading2"/>
      </w:pPr>
      <w:bookmarkStart w:id="20" w:name="_Toc243766775"/>
      <w:r>
        <w:t>4.4. Các API b</w:t>
      </w:r>
      <w:r>
        <w:t>ổ</w:t>
      </w:r>
      <w:r>
        <w:t xml:space="preserve"> sung</w:t>
      </w:r>
      <w:bookmarkEnd w:id="20"/>
    </w:p>
    <w:p w14:paraId="3F088615" w14:textId="77777777" w:rsidR="002F0E1E" w:rsidRDefault="00FF3596">
      <w:pPr>
        <w:jc w:val="both"/>
      </w:pPr>
      <w:r>
        <w:t>Đề bài mục “Chức năng chính” yêu cầu sáu chức năng mà đặc tả API không có endpoint phục vụ. Nhóm tự thiết kế bổ sung theo đúng khuôn response chuẩn; theo đề, phần này được tính điểm cộng.</w:t>
      </w:r>
    </w:p>
    <w:p w14:paraId="450CA321" w14:textId="77777777" w:rsidR="002F0E1E" w:rsidRDefault="00FF3596">
      <w:pPr>
        <w:pStyle w:val="Caption"/>
        <w:keepNext/>
        <w:spacing w:before="120" w:after="80"/>
      </w:pPr>
      <w:r>
        <w:t>Bảng 4.2. Sáu chức năng bổ sung</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494"/>
        <w:gridCol w:w="3628"/>
        <w:gridCol w:w="2381"/>
      </w:tblGrid>
      <w:tr w:rsidR="002F0E1E" w14:paraId="31C51CBF" w14:textId="77777777">
        <w:trPr>
          <w:tblHeader/>
          <w:jc w:val="center"/>
        </w:trPr>
        <w:tc>
          <w:tcPr>
            <w:tcW w:w="2494" w:type="dxa"/>
            <w:shd w:val="clear" w:color="auto" w:fill="C02034"/>
          </w:tcPr>
          <w:p w14:paraId="10DAF81E" w14:textId="77777777" w:rsidR="002F0E1E" w:rsidRDefault="00FF3596">
            <w:pPr>
              <w:spacing w:after="0" w:line="240" w:lineRule="auto"/>
            </w:pPr>
            <w:r>
              <w:rPr>
                <w:b/>
                <w:color w:val="FFFFFF"/>
                <w:sz w:val="22"/>
              </w:rPr>
              <w:t>Chức năng</w:t>
            </w:r>
          </w:p>
        </w:tc>
        <w:tc>
          <w:tcPr>
            <w:tcW w:w="3628" w:type="dxa"/>
            <w:shd w:val="clear" w:color="auto" w:fill="C02034"/>
          </w:tcPr>
          <w:p w14:paraId="3B6D432F" w14:textId="77777777" w:rsidR="002F0E1E" w:rsidRDefault="00FF3596">
            <w:pPr>
              <w:spacing w:after="0" w:line="240" w:lineRule="auto"/>
            </w:pPr>
            <w:r>
              <w:rPr>
                <w:b/>
                <w:color w:val="FFFFFF"/>
                <w:sz w:val="22"/>
              </w:rPr>
              <w:t>Endpoint đề xuất</w:t>
            </w:r>
          </w:p>
        </w:tc>
        <w:tc>
          <w:tcPr>
            <w:tcW w:w="2381" w:type="dxa"/>
            <w:shd w:val="clear" w:color="auto" w:fill="C02034"/>
          </w:tcPr>
          <w:p w14:paraId="69B722F6" w14:textId="77777777" w:rsidR="002F0E1E" w:rsidRDefault="00FF3596">
            <w:pPr>
              <w:spacing w:after="0" w:line="240" w:lineRule="auto"/>
            </w:pPr>
            <w:r>
              <w:rPr>
                <w:b/>
                <w:color w:val="FFFFFF"/>
                <w:sz w:val="22"/>
              </w:rPr>
              <w:t>Ghi chú</w:t>
            </w:r>
          </w:p>
        </w:tc>
      </w:tr>
      <w:tr w:rsidR="002F0E1E" w14:paraId="42081CAA" w14:textId="77777777">
        <w:trPr>
          <w:cantSplit/>
          <w:jc w:val="center"/>
        </w:trPr>
        <w:tc>
          <w:tcPr>
            <w:tcW w:w="2494" w:type="dxa"/>
          </w:tcPr>
          <w:p w14:paraId="71EC9C02" w14:textId="77777777" w:rsidR="002F0E1E" w:rsidRDefault="00FF3596">
            <w:pPr>
              <w:spacing w:after="0" w:line="252" w:lineRule="auto"/>
            </w:pPr>
            <w:r>
              <w:rPr>
                <w:sz w:val="22"/>
              </w:rPr>
              <w:t>Tìm kiếm món ăn, thực phẩm</w:t>
            </w:r>
          </w:p>
        </w:tc>
        <w:tc>
          <w:tcPr>
            <w:tcW w:w="3628" w:type="dxa"/>
          </w:tcPr>
          <w:p w14:paraId="1D29E3A7" w14:textId="77777777" w:rsidR="002F0E1E" w:rsidRDefault="00FF3596">
            <w:pPr>
              <w:spacing w:after="0" w:line="252" w:lineRule="auto"/>
            </w:pPr>
            <w:r>
              <w:rPr>
                <w:rFonts w:ascii="Consolas" w:eastAsia="Consolas" w:hAnsi="Consolas"/>
                <w:sz w:val="20"/>
              </w:rPr>
              <w:t>GET /food/search?keyword=&amp;categoryName=&amp;inFridge=</w:t>
            </w:r>
          </w:p>
        </w:tc>
        <w:tc>
          <w:tcPr>
            <w:tcW w:w="2381" w:type="dxa"/>
          </w:tcPr>
          <w:p w14:paraId="6B0F38EF" w14:textId="77777777" w:rsidR="002F0E1E" w:rsidRDefault="00FF3596">
            <w:pPr>
              <w:spacing w:after="0" w:line="252" w:lineRule="auto"/>
            </w:pPr>
            <w:r>
              <w:rPr>
                <w:sz w:val="22"/>
              </w:rPr>
              <w:t>Tìm trong hệ thống hoặc trong tủ lạnh</w:t>
            </w:r>
          </w:p>
        </w:tc>
      </w:tr>
      <w:tr w:rsidR="002F0E1E" w14:paraId="5ECD6EEF" w14:textId="77777777">
        <w:trPr>
          <w:cantSplit/>
          <w:jc w:val="center"/>
        </w:trPr>
        <w:tc>
          <w:tcPr>
            <w:tcW w:w="2494" w:type="dxa"/>
            <w:shd w:val="clear" w:color="auto" w:fill="FBF1F2"/>
          </w:tcPr>
          <w:p w14:paraId="4C4078B4" w14:textId="77777777" w:rsidR="002F0E1E" w:rsidRDefault="00FF3596">
            <w:pPr>
              <w:spacing w:after="0" w:line="252" w:lineRule="auto"/>
            </w:pPr>
            <w:r>
              <w:rPr>
                <w:sz w:val="22"/>
              </w:rPr>
              <w:t>Gợi ý món từ thực phẩm có sẵn</w:t>
            </w:r>
          </w:p>
        </w:tc>
        <w:tc>
          <w:tcPr>
            <w:tcW w:w="3628" w:type="dxa"/>
            <w:shd w:val="clear" w:color="auto" w:fill="FBF1F2"/>
          </w:tcPr>
          <w:p w14:paraId="60636E26" w14:textId="77777777" w:rsidR="002F0E1E" w:rsidRDefault="00FF3596">
            <w:pPr>
              <w:spacing w:after="0" w:line="252" w:lineRule="auto"/>
            </w:pPr>
            <w:r>
              <w:rPr>
                <w:rFonts w:ascii="Consolas" w:eastAsia="Consolas" w:hAnsi="Consolas"/>
                <w:sz w:val="20"/>
              </w:rPr>
              <w:t>GET /meal/suggestion</w:t>
            </w:r>
          </w:p>
        </w:tc>
        <w:tc>
          <w:tcPr>
            <w:tcW w:w="2381" w:type="dxa"/>
            <w:shd w:val="clear" w:color="auto" w:fill="FBF1F2"/>
          </w:tcPr>
          <w:p w14:paraId="6185A30F" w14:textId="77777777" w:rsidR="002F0E1E" w:rsidRDefault="00FF3596">
            <w:pPr>
              <w:spacing w:after="0" w:line="252" w:lineRule="auto"/>
            </w:pPr>
            <w:r>
              <w:rPr>
                <w:sz w:val="22"/>
              </w:rPr>
              <w:t>Chức năng nổi bật nhất của đề tài (mục 6.4)</w:t>
            </w:r>
          </w:p>
        </w:tc>
      </w:tr>
      <w:tr w:rsidR="002F0E1E" w14:paraId="5678B708" w14:textId="77777777">
        <w:trPr>
          <w:cantSplit/>
          <w:jc w:val="center"/>
        </w:trPr>
        <w:tc>
          <w:tcPr>
            <w:tcW w:w="2494" w:type="dxa"/>
          </w:tcPr>
          <w:p w14:paraId="0A25A3AA" w14:textId="77777777" w:rsidR="002F0E1E" w:rsidRDefault="00FF3596">
            <w:pPr>
              <w:spacing w:after="0" w:line="252" w:lineRule="auto"/>
            </w:pPr>
            <w:r>
              <w:rPr>
                <w:sz w:val="22"/>
              </w:rPr>
              <w:t>Thống kê mua sắm, tiêu thụ, lãng phí</w:t>
            </w:r>
          </w:p>
        </w:tc>
        <w:tc>
          <w:tcPr>
            <w:tcW w:w="3628" w:type="dxa"/>
          </w:tcPr>
          <w:p w14:paraId="61046641" w14:textId="77777777" w:rsidR="002F0E1E" w:rsidRDefault="00FF3596">
            <w:pPr>
              <w:spacing w:after="0" w:line="252" w:lineRule="auto"/>
            </w:pPr>
            <w:r>
              <w:rPr>
                <w:rFonts w:ascii="Consolas" w:eastAsia="Consolas" w:hAnsi="Consolas"/>
                <w:sz w:val="20"/>
              </w:rPr>
              <w:t>GET /report/shopping, /report/consumption, /report/waste (?from=&amp;to=)</w:t>
            </w:r>
          </w:p>
        </w:tc>
        <w:tc>
          <w:tcPr>
            <w:tcW w:w="2381" w:type="dxa"/>
          </w:tcPr>
          <w:p w14:paraId="00D3BFFB" w14:textId="77777777" w:rsidR="002F0E1E" w:rsidRDefault="00FF3596">
            <w:pPr>
              <w:spacing w:after="0" w:line="252" w:lineRule="auto"/>
            </w:pPr>
            <w:r>
              <w:rPr>
                <w:sz w:val="22"/>
              </w:rPr>
              <w:t>Báo cáo theo khoảng thời gian</w:t>
            </w:r>
          </w:p>
        </w:tc>
      </w:tr>
      <w:tr w:rsidR="002F0E1E" w14:paraId="7D25FF6A" w14:textId="77777777">
        <w:trPr>
          <w:cantSplit/>
          <w:jc w:val="center"/>
        </w:trPr>
        <w:tc>
          <w:tcPr>
            <w:tcW w:w="2494" w:type="dxa"/>
            <w:shd w:val="clear" w:color="auto" w:fill="FBF1F2"/>
          </w:tcPr>
          <w:p w14:paraId="7012863F" w14:textId="77777777" w:rsidR="002F0E1E" w:rsidRDefault="00FF3596">
            <w:pPr>
              <w:spacing w:after="0" w:line="252" w:lineRule="auto"/>
            </w:pPr>
            <w:r>
              <w:rPr>
                <w:sz w:val="22"/>
              </w:rPr>
              <w:t>Cập nhật device token</w:t>
            </w:r>
          </w:p>
        </w:tc>
        <w:tc>
          <w:tcPr>
            <w:tcW w:w="3628" w:type="dxa"/>
            <w:shd w:val="clear" w:color="auto" w:fill="FBF1F2"/>
          </w:tcPr>
          <w:p w14:paraId="11B50A1D" w14:textId="77777777" w:rsidR="002F0E1E" w:rsidRDefault="00FF3596">
            <w:pPr>
              <w:spacing w:after="0" w:line="252" w:lineRule="auto"/>
            </w:pPr>
            <w:r>
              <w:rPr>
                <w:rFonts w:ascii="Consolas" w:eastAsia="Consolas" w:hAnsi="Consolas"/>
                <w:sz w:val="20"/>
              </w:rPr>
              <w:t>PUT /user/device-token { deviceToken }</w:t>
            </w:r>
          </w:p>
        </w:tc>
        <w:tc>
          <w:tcPr>
            <w:tcW w:w="2381" w:type="dxa"/>
            <w:shd w:val="clear" w:color="auto" w:fill="FBF1F2"/>
          </w:tcPr>
          <w:p w14:paraId="6951AB50" w14:textId="77777777" w:rsidR="002F0E1E" w:rsidRDefault="00FF3596">
            <w:pPr>
              <w:spacing w:after="0" w:line="252" w:lineRule="auto"/>
            </w:pPr>
            <w:r>
              <w:rPr>
                <w:sz w:val="22"/>
              </w:rPr>
              <w:t>Expo push token đổi khi cài lại app hoặc đổi máy</w:t>
            </w:r>
          </w:p>
        </w:tc>
      </w:tr>
      <w:tr w:rsidR="002F0E1E" w14:paraId="22B3430B" w14:textId="77777777">
        <w:trPr>
          <w:cantSplit/>
          <w:jc w:val="center"/>
        </w:trPr>
        <w:tc>
          <w:tcPr>
            <w:tcW w:w="2494" w:type="dxa"/>
          </w:tcPr>
          <w:p w14:paraId="35C4802B" w14:textId="77777777" w:rsidR="002F0E1E" w:rsidRDefault="00FF3596">
            <w:pPr>
              <w:spacing w:after="0" w:line="252" w:lineRule="auto"/>
            </w:pPr>
            <w:r>
              <w:rPr>
                <w:sz w:val="22"/>
              </w:rPr>
              <w:t>Đánh dấu đã mua xong</w:t>
            </w:r>
          </w:p>
        </w:tc>
        <w:tc>
          <w:tcPr>
            <w:tcW w:w="3628" w:type="dxa"/>
          </w:tcPr>
          <w:p w14:paraId="4E75B26F" w14:textId="77777777" w:rsidR="002F0E1E" w:rsidRDefault="00FF3596">
            <w:pPr>
              <w:spacing w:after="0" w:line="252" w:lineRule="auto"/>
            </w:pPr>
            <w:r>
              <w:rPr>
                <w:rFonts w:ascii="Consolas" w:eastAsia="Consolas" w:hAnsi="Consolas"/>
                <w:sz w:val="20"/>
              </w:rPr>
              <w:t>PATCH /shopping/task/:taskId/complete { isCompleted }</w:t>
            </w:r>
          </w:p>
        </w:tc>
        <w:tc>
          <w:tcPr>
            <w:tcW w:w="2381" w:type="dxa"/>
          </w:tcPr>
          <w:p w14:paraId="144B2ABD" w14:textId="77777777" w:rsidR="002F0E1E" w:rsidRDefault="00FF3596">
            <w:pPr>
              <w:spacing w:after="0" w:line="252" w:lineRule="auto"/>
            </w:pPr>
            <w:r>
              <w:rPr>
                <w:sz w:val="22"/>
              </w:rPr>
              <w:t>Tick từng món khi đi chợ</w:t>
            </w:r>
          </w:p>
        </w:tc>
      </w:tr>
      <w:tr w:rsidR="002F0E1E" w14:paraId="31DF132E" w14:textId="77777777">
        <w:trPr>
          <w:cantSplit/>
          <w:jc w:val="center"/>
        </w:trPr>
        <w:tc>
          <w:tcPr>
            <w:tcW w:w="2494" w:type="dxa"/>
            <w:shd w:val="clear" w:color="auto" w:fill="FBF1F2"/>
          </w:tcPr>
          <w:p w14:paraId="521FC12E" w14:textId="77777777" w:rsidR="002F0E1E" w:rsidRDefault="00FF3596">
            <w:pPr>
              <w:spacing w:after="0" w:line="252" w:lineRule="auto"/>
            </w:pPr>
            <w:r>
              <w:rPr>
                <w:sz w:val="22"/>
              </w:rPr>
              <w:t>Vị trí lưu trong tủ lạnh</w:t>
            </w:r>
          </w:p>
        </w:tc>
        <w:tc>
          <w:tcPr>
            <w:tcW w:w="3628" w:type="dxa"/>
            <w:shd w:val="clear" w:color="auto" w:fill="FBF1F2"/>
          </w:tcPr>
          <w:p w14:paraId="2742E6CB" w14:textId="77777777" w:rsidR="002F0E1E" w:rsidRDefault="00FF3596">
            <w:pPr>
              <w:spacing w:after="0" w:line="252" w:lineRule="auto"/>
            </w:pPr>
            <w:r>
              <w:rPr>
                <w:rFonts w:ascii="Consolas" w:eastAsia="Consolas" w:hAnsi="Consolas"/>
                <w:sz w:val="20"/>
              </w:rPr>
              <w:t>Thêm trư</w:t>
            </w:r>
            <w:r>
              <w:rPr>
                <w:rFonts w:ascii="Consolas" w:eastAsia="Consolas" w:hAnsi="Consolas"/>
                <w:sz w:val="20"/>
              </w:rPr>
              <w:t>ờ</w:t>
            </w:r>
            <w:r>
              <w:rPr>
                <w:rFonts w:ascii="Consolas" w:eastAsia="Consolas" w:hAnsi="Consolas"/>
                <w:sz w:val="20"/>
              </w:rPr>
              <w:t>ng location vào POST, PUT /fridge</w:t>
            </w:r>
          </w:p>
        </w:tc>
        <w:tc>
          <w:tcPr>
            <w:tcW w:w="2381" w:type="dxa"/>
            <w:shd w:val="clear" w:color="auto" w:fill="FBF1F2"/>
          </w:tcPr>
          <w:p w14:paraId="4C9CAE7F" w14:textId="77777777" w:rsidR="002F0E1E" w:rsidRDefault="00FF3596">
            <w:pPr>
              <w:spacing w:after="0" w:line="252" w:lineRule="auto"/>
            </w:pPr>
            <w:r>
              <w:rPr>
                <w:sz w:val="22"/>
              </w:rPr>
              <w:t>Đề mục B.3 yêu cầu</w:t>
            </w:r>
          </w:p>
        </w:tc>
      </w:tr>
    </w:tbl>
    <w:p w14:paraId="55EFABC5" w14:textId="77777777" w:rsidR="002F0E1E" w:rsidRDefault="002F0E1E">
      <w:pPr>
        <w:spacing w:after="40"/>
      </w:pPr>
    </w:p>
    <w:p w14:paraId="669D7929" w14:textId="77777777" w:rsidR="002F0E1E" w:rsidRDefault="00FF3596">
      <w:pPr>
        <w:pStyle w:val="Heading2"/>
      </w:pPr>
      <w:bookmarkStart w:id="21" w:name="_Toc243766776"/>
      <w:r>
        <w:t>4.5. Đi</w:t>
      </w:r>
      <w:r>
        <w:t>ề</w:t>
      </w:r>
      <w:r>
        <w:t>u ch</w:t>
      </w:r>
      <w:r>
        <w:t>ỉ</w:t>
      </w:r>
      <w:r>
        <w:t>nh so v</w:t>
      </w:r>
      <w:r>
        <w:t>ớ</w:t>
      </w:r>
      <w:r>
        <w:t>i đ</w:t>
      </w:r>
      <w:r>
        <w:t>ặ</w:t>
      </w:r>
      <w:r>
        <w:t>c t</w:t>
      </w:r>
      <w:r>
        <w:t>ả</w:t>
      </w:r>
      <w:r>
        <w:t xml:space="preserve"> c</w:t>
      </w:r>
      <w:r>
        <w:t>ủ</w:t>
      </w:r>
      <w:r>
        <w:t>a đ</w:t>
      </w:r>
      <w:r>
        <w:t>ề</w:t>
      </w:r>
      <w:bookmarkEnd w:id="21"/>
    </w:p>
    <w:p w14:paraId="423DF682" w14:textId="77777777" w:rsidR="002F0E1E" w:rsidRDefault="00FF3596">
      <w:pPr>
        <w:jc w:val="both"/>
      </w:pPr>
      <w:r>
        <w:t>Khi rà soát bảng 50 endpoint và hơn 200 mã response, nhóm phát hiện 16 vấn đề. Bốn lỗi nghiêm trọng làm API không thể hoạt động đúng như mô tả, và backend triển khai theo phương án đã sửa:</w:t>
      </w:r>
    </w:p>
    <w:p w14:paraId="5E26A02F" w14:textId="77777777" w:rsidR="002F0E1E" w:rsidRDefault="00FF3596">
      <w:pPr>
        <w:pStyle w:val="Caption"/>
        <w:keepNext/>
        <w:spacing w:before="120" w:after="80"/>
      </w:pPr>
      <w:r>
        <w:t>Bảng 4.3. Bốn lỗi nghiêm trọng và cách xử lý</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3061"/>
        <w:gridCol w:w="2608"/>
        <w:gridCol w:w="2835"/>
      </w:tblGrid>
      <w:tr w:rsidR="002F0E1E" w14:paraId="0C445598" w14:textId="77777777">
        <w:trPr>
          <w:tblHeader/>
          <w:jc w:val="center"/>
        </w:trPr>
        <w:tc>
          <w:tcPr>
            <w:tcW w:w="3061" w:type="dxa"/>
            <w:shd w:val="clear" w:color="auto" w:fill="C02034"/>
          </w:tcPr>
          <w:p w14:paraId="0ADC0571" w14:textId="77777777" w:rsidR="002F0E1E" w:rsidRDefault="00FF3596">
            <w:pPr>
              <w:spacing w:after="0" w:line="240" w:lineRule="auto"/>
            </w:pPr>
            <w:r>
              <w:rPr>
                <w:b/>
                <w:color w:val="FFFFFF"/>
                <w:sz w:val="22"/>
              </w:rPr>
              <w:t>Vấn đề trong đặc tả</w:t>
            </w:r>
          </w:p>
        </w:tc>
        <w:tc>
          <w:tcPr>
            <w:tcW w:w="2608" w:type="dxa"/>
            <w:shd w:val="clear" w:color="auto" w:fill="C02034"/>
          </w:tcPr>
          <w:p w14:paraId="35C975C6" w14:textId="77777777" w:rsidR="002F0E1E" w:rsidRDefault="00FF3596">
            <w:pPr>
              <w:spacing w:after="0" w:line="240" w:lineRule="auto"/>
            </w:pPr>
            <w:r>
              <w:rPr>
                <w:b/>
                <w:color w:val="FFFFFF"/>
                <w:sz w:val="22"/>
              </w:rPr>
              <w:t>Hậu quả</w:t>
            </w:r>
          </w:p>
        </w:tc>
        <w:tc>
          <w:tcPr>
            <w:tcW w:w="2835" w:type="dxa"/>
            <w:shd w:val="clear" w:color="auto" w:fill="C02034"/>
          </w:tcPr>
          <w:p w14:paraId="0CB80FD7" w14:textId="77777777" w:rsidR="002F0E1E" w:rsidRDefault="00FF3596">
            <w:pPr>
              <w:spacing w:after="0" w:line="240" w:lineRule="auto"/>
            </w:pPr>
            <w:r>
              <w:rPr>
                <w:b/>
                <w:color w:val="FFFFFF"/>
                <w:sz w:val="22"/>
              </w:rPr>
              <w:t>Phương án trong thiết kế</w:t>
            </w:r>
          </w:p>
        </w:tc>
      </w:tr>
      <w:tr w:rsidR="002F0E1E" w14:paraId="1FEE8511" w14:textId="77777777">
        <w:trPr>
          <w:cantSplit/>
          <w:jc w:val="center"/>
        </w:trPr>
        <w:tc>
          <w:tcPr>
            <w:tcW w:w="3061" w:type="dxa"/>
          </w:tcPr>
          <w:p w14:paraId="34945B52" w14:textId="77777777" w:rsidR="002F0E1E" w:rsidRDefault="00FF3596">
            <w:pPr>
              <w:spacing w:after="0" w:line="252" w:lineRule="auto"/>
            </w:pPr>
            <w:r>
              <w:rPr>
                <w:sz w:val="22"/>
              </w:rPr>
              <w:t>Tải ảnh (POST, PUT food; PUT user) khai báo Content-Type application/x-www-form-urlencoded</w:t>
            </w:r>
          </w:p>
        </w:tc>
        <w:tc>
          <w:tcPr>
            <w:tcW w:w="2608" w:type="dxa"/>
          </w:tcPr>
          <w:p w14:paraId="3A802DFC" w14:textId="77777777" w:rsidR="002F0E1E" w:rsidRDefault="00FF3596">
            <w:pPr>
              <w:spacing w:after="0" w:line="252" w:lineRule="auto"/>
            </w:pPr>
            <w:r>
              <w:rPr>
                <w:sz w:val="22"/>
              </w:rPr>
              <w:t>Không truyền được dữ liệu nhị phân; server không nhận được ảnh</w:t>
            </w:r>
          </w:p>
        </w:tc>
        <w:tc>
          <w:tcPr>
            <w:tcW w:w="2835" w:type="dxa"/>
          </w:tcPr>
          <w:p w14:paraId="6270E42D" w14:textId="77777777" w:rsidR="002F0E1E" w:rsidRDefault="00FF3596">
            <w:pPr>
              <w:spacing w:after="0" w:line="252" w:lineRule="auto"/>
            </w:pPr>
            <w:r>
              <w:rPr>
                <w:sz w:val="22"/>
              </w:rPr>
              <w:t>Dùng multipart/form-data; server nhận file bằng multer</w:t>
            </w:r>
          </w:p>
        </w:tc>
      </w:tr>
      <w:tr w:rsidR="002F0E1E" w14:paraId="56194064" w14:textId="77777777">
        <w:trPr>
          <w:cantSplit/>
          <w:jc w:val="center"/>
        </w:trPr>
        <w:tc>
          <w:tcPr>
            <w:tcW w:w="3061" w:type="dxa"/>
            <w:shd w:val="clear" w:color="auto" w:fill="FBF1F2"/>
          </w:tcPr>
          <w:p w14:paraId="1C73942D" w14:textId="77777777" w:rsidR="002F0E1E" w:rsidRDefault="00FF3596">
            <w:pPr>
              <w:spacing w:after="0" w:line="252" w:lineRule="auto"/>
            </w:pPr>
            <w:r>
              <w:rPr>
                <w:sz w:val="22"/>
              </w:rPr>
              <w:t>POST /user/logout khai báo No Auth, No Body</w:t>
            </w:r>
          </w:p>
        </w:tc>
        <w:tc>
          <w:tcPr>
            <w:tcW w:w="2608" w:type="dxa"/>
            <w:shd w:val="clear" w:color="auto" w:fill="FBF1F2"/>
          </w:tcPr>
          <w:p w14:paraId="19084244" w14:textId="77777777" w:rsidR="002F0E1E" w:rsidRDefault="00FF3596">
            <w:pPr>
              <w:spacing w:after="0" w:line="252" w:lineRule="auto"/>
            </w:pPr>
            <w:r>
              <w:rPr>
                <w:sz w:val="22"/>
              </w:rPr>
              <w:t>Không biết đăng xuất ai nên không thu hồi được refresh token</w:t>
            </w:r>
          </w:p>
        </w:tc>
        <w:tc>
          <w:tcPr>
            <w:tcW w:w="2835" w:type="dxa"/>
            <w:shd w:val="clear" w:color="auto" w:fill="FBF1F2"/>
          </w:tcPr>
          <w:p w14:paraId="6CE2DBDB" w14:textId="77777777" w:rsidR="002F0E1E" w:rsidRDefault="00FF3596">
            <w:pPr>
              <w:spacing w:after="0" w:line="252" w:lineRule="auto"/>
            </w:pPr>
            <w:r>
              <w:rPr>
                <w:sz w:val="22"/>
              </w:rPr>
              <w:t>Yêu cầu Bearer Token để xóa refreshToken của người dùng</w:t>
            </w:r>
          </w:p>
        </w:tc>
      </w:tr>
      <w:tr w:rsidR="002F0E1E" w14:paraId="36BBA3B2" w14:textId="77777777">
        <w:trPr>
          <w:cantSplit/>
          <w:jc w:val="center"/>
        </w:trPr>
        <w:tc>
          <w:tcPr>
            <w:tcW w:w="3061" w:type="dxa"/>
          </w:tcPr>
          <w:p w14:paraId="21C82275" w14:textId="77777777" w:rsidR="002F0E1E" w:rsidRDefault="00FF3596">
            <w:pPr>
              <w:spacing w:after="0" w:line="252" w:lineRule="auto"/>
            </w:pPr>
            <w:r>
              <w:rPr>
                <w:sz w:val="22"/>
              </w:rPr>
              <w:lastRenderedPageBreak/>
              <w:t>POST /user/group không có body</w:t>
            </w:r>
          </w:p>
        </w:tc>
        <w:tc>
          <w:tcPr>
            <w:tcW w:w="2608" w:type="dxa"/>
          </w:tcPr>
          <w:p w14:paraId="15DEAC16" w14:textId="77777777" w:rsidR="002F0E1E" w:rsidRDefault="00FF3596">
            <w:pPr>
              <w:spacing w:after="0" w:line="252" w:lineRule="auto"/>
            </w:pPr>
            <w:r>
              <w:rPr>
                <w:sz w:val="22"/>
              </w:rPr>
              <w:t>Nhóm không có tên</w:t>
            </w:r>
          </w:p>
        </w:tc>
        <w:tc>
          <w:tcPr>
            <w:tcW w:w="2835" w:type="dxa"/>
          </w:tcPr>
          <w:p w14:paraId="1A7C89B5" w14:textId="77777777" w:rsidR="002F0E1E" w:rsidRDefault="00FF3596">
            <w:pPr>
              <w:spacing w:after="0" w:line="252" w:lineRule="auto"/>
            </w:pPr>
            <w:r>
              <w:rPr>
                <w:sz w:val="22"/>
              </w:rPr>
              <w:t>Thêm body { groupName } và mã response cho trường hợp thiếu tên</w:t>
            </w:r>
          </w:p>
        </w:tc>
      </w:tr>
      <w:tr w:rsidR="002F0E1E" w14:paraId="6CBC0B65" w14:textId="77777777">
        <w:trPr>
          <w:cantSplit/>
          <w:jc w:val="center"/>
        </w:trPr>
        <w:tc>
          <w:tcPr>
            <w:tcW w:w="3061" w:type="dxa"/>
            <w:shd w:val="clear" w:color="auto" w:fill="FBF1F2"/>
          </w:tcPr>
          <w:p w14:paraId="5783AD51" w14:textId="77777777" w:rsidR="002F0E1E" w:rsidRDefault="00FF3596">
            <w:pPr>
              <w:spacing w:after="0" w:line="252" w:lineRule="auto"/>
            </w:pPr>
            <w:r>
              <w:rPr>
                <w:sz w:val="22"/>
              </w:rPr>
              <w:t>PUT /shopping/task thiếu newQuantity, trong khi mã 00302 và 00304 yêu cầu trường này</w:t>
            </w:r>
          </w:p>
        </w:tc>
        <w:tc>
          <w:tcPr>
            <w:tcW w:w="2608" w:type="dxa"/>
            <w:shd w:val="clear" w:color="auto" w:fill="FBF1F2"/>
          </w:tcPr>
          <w:p w14:paraId="719CEB78" w14:textId="77777777" w:rsidR="002F0E1E" w:rsidRDefault="00FF3596">
            <w:pPr>
              <w:spacing w:after="0" w:line="252" w:lineRule="auto"/>
            </w:pPr>
            <w:r>
              <w:rPr>
                <w:sz w:val="22"/>
              </w:rPr>
              <w:t>Không sửa được số lượng món cần mua</w:t>
            </w:r>
          </w:p>
        </w:tc>
        <w:tc>
          <w:tcPr>
            <w:tcW w:w="2835" w:type="dxa"/>
            <w:shd w:val="clear" w:color="auto" w:fill="FBF1F2"/>
          </w:tcPr>
          <w:p w14:paraId="2C023BC7" w14:textId="77777777" w:rsidR="002F0E1E" w:rsidRDefault="00FF3596">
            <w:pPr>
              <w:spacing w:after="0" w:line="252" w:lineRule="auto"/>
            </w:pPr>
            <w:r>
              <w:rPr>
                <w:sz w:val="22"/>
              </w:rPr>
              <w:t>Body gồm taskId, newFoodName, newQuantity</w:t>
            </w:r>
          </w:p>
        </w:tc>
      </w:tr>
    </w:tbl>
    <w:p w14:paraId="050E1430" w14:textId="77777777" w:rsidR="002F0E1E" w:rsidRDefault="002F0E1E">
      <w:pPr>
        <w:spacing w:after="40"/>
      </w:pPr>
    </w:p>
    <w:p w14:paraId="08291789" w14:textId="77777777" w:rsidR="002F0E1E" w:rsidRDefault="00FF3596">
      <w:pPr>
        <w:ind w:firstLine="567"/>
        <w:jc w:val="both"/>
      </w:pPr>
      <w:r>
        <w:t>Sáu điểm mức trung bình cũng được thống nhất để API đồng nhất hơn: mã 00207 bị dùng cho hai thông báo; bảy mã có hậu tố “x”; nhiều mã trùng nội dung (riêng “server error” chiếm 17 mã); Update và Delete mục tủ lạnh dùng khóa khác nhau (itemId và foodName); Get recipes dùng foodId trong khi các API khác dùng foodName; và các phương thức DELETE mang body, vốn có thể bị thư viện hoặc proxy loại bỏ, nên được chuyển sang path param như DELETE /food/:id. Danh sách đầy đủ nằm trong tài liệu 02-GOP-Y-DAC-TA-API.</w:t>
      </w:r>
    </w:p>
    <w:p w14:paraId="2B7888AF" w14:textId="77777777" w:rsidR="002F0E1E" w:rsidRDefault="00FF3596">
      <w:pPr>
        <w:pStyle w:val="Heading1"/>
      </w:pPr>
      <w:bookmarkStart w:id="22" w:name="_Toc243766777"/>
      <w:r>
        <w:lastRenderedPageBreak/>
        <w:t>CHƯƠNG 5: XÁC TH</w:t>
      </w:r>
      <w:r>
        <w:t>Ự</w:t>
      </w:r>
      <w:r>
        <w:t>C, PHÂN QUY</w:t>
      </w:r>
      <w:r>
        <w:t>Ề</w:t>
      </w:r>
      <w:r>
        <w:t>N VÀ B</w:t>
      </w:r>
      <w:r>
        <w:t>Ả</w:t>
      </w:r>
      <w:r>
        <w:t>O M</w:t>
      </w:r>
      <w:r>
        <w:t>Ậ</w:t>
      </w:r>
      <w:r>
        <w:t>T</w:t>
      </w:r>
      <w:bookmarkEnd w:id="22"/>
    </w:p>
    <w:p w14:paraId="4A2077F7" w14:textId="77777777" w:rsidR="002F0E1E" w:rsidRDefault="00FF3596">
      <w:pPr>
        <w:pStyle w:val="Heading2"/>
      </w:pPr>
      <w:bookmarkStart w:id="23" w:name="_Toc243766778"/>
      <w:r>
        <w:t>5.1. Xác th</w:t>
      </w:r>
      <w:r>
        <w:t>ự</w:t>
      </w:r>
      <w:r>
        <w:t>c b</w:t>
      </w:r>
      <w:r>
        <w:t>ằ</w:t>
      </w:r>
      <w:r>
        <w:t>ng JWT</w:t>
      </w:r>
      <w:bookmarkEnd w:id="23"/>
    </w:p>
    <w:p w14:paraId="5AA72921" w14:textId="77777777" w:rsidR="002F0E1E" w:rsidRDefault="00FF3596">
      <w:pPr>
        <w:ind w:firstLine="567"/>
        <w:jc w:val="both"/>
      </w:pPr>
      <w:r>
        <w:t>Khi đăng nhập thành công, server trả về hai token: access token có hiệu lực 1 giờ và refresh token có hiệu lực 7 ngày. Mọi API sau đăng nhập yêu cầu header Authorization: Bearer &lt;accessToken&gt;; middleware auth xác minh token và gắn thông tin người dùng vào req.user. Refresh token được lưu trong trường refreshToken của người dùng để có thể thu hồi khi đăng xuất.</w:t>
      </w:r>
    </w:p>
    <w:p w14:paraId="59E1AE21" w14:textId="77777777" w:rsidR="002F0E1E" w:rsidRDefault="00FF3596">
      <w:pPr>
        <w:ind w:firstLine="567"/>
        <w:jc w:val="both"/>
      </w:pPr>
      <w:r>
        <w:t>Khi access token hết hạn, server trả mã 00011 hoặc 00012. Ứng dụng có interceptor tự gọi API làm mới token rồi phát lại request cũ, người dùng không bị đưa về màn hình đăng nhập. Chỉ khi làm mới token cũng thất bại (mã 00062) ứng dụng mới xóa phiên và chuyển về màn hình đăng nhập.</w:t>
      </w:r>
    </w:p>
    <w:p w14:paraId="41E20B58" w14:textId="77777777" w:rsidR="002F0E1E" w:rsidRDefault="00FF3596">
      <w:pPr>
        <w:pStyle w:val="Heading2"/>
      </w:pPr>
      <w:bookmarkStart w:id="24" w:name="_Toc243766779"/>
      <w:r>
        <w:t>5.2. Phân quy</w:t>
      </w:r>
      <w:r>
        <w:t>ề</w:t>
      </w:r>
      <w:r>
        <w:t>n ba c</w:t>
      </w:r>
      <w:r>
        <w:t>ấ</w:t>
      </w:r>
      <w:r>
        <w:t>p</w:t>
      </w:r>
      <w:bookmarkEnd w:id="24"/>
    </w:p>
    <w:p w14:paraId="17DA0344" w14:textId="77777777" w:rsidR="002F0E1E" w:rsidRDefault="00FF3596">
      <w:pPr>
        <w:pStyle w:val="Caption"/>
        <w:keepNext/>
        <w:spacing w:before="120" w:after="80"/>
      </w:pPr>
      <w:r>
        <w:t>Bảng 5.1. Ba cấp phân quyền</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154"/>
        <w:gridCol w:w="2494"/>
        <w:gridCol w:w="3855"/>
      </w:tblGrid>
      <w:tr w:rsidR="002F0E1E" w14:paraId="51C28763" w14:textId="77777777">
        <w:trPr>
          <w:tblHeader/>
          <w:jc w:val="center"/>
        </w:trPr>
        <w:tc>
          <w:tcPr>
            <w:tcW w:w="2154" w:type="dxa"/>
            <w:shd w:val="clear" w:color="auto" w:fill="C02034"/>
          </w:tcPr>
          <w:p w14:paraId="21BC0871" w14:textId="77777777" w:rsidR="002F0E1E" w:rsidRDefault="00FF3596">
            <w:pPr>
              <w:spacing w:after="0" w:line="240" w:lineRule="auto"/>
            </w:pPr>
            <w:r>
              <w:rPr>
                <w:b/>
                <w:color w:val="FFFFFF"/>
                <w:sz w:val="22"/>
              </w:rPr>
              <w:t>Cấp</w:t>
            </w:r>
          </w:p>
        </w:tc>
        <w:tc>
          <w:tcPr>
            <w:tcW w:w="2494" w:type="dxa"/>
            <w:shd w:val="clear" w:color="auto" w:fill="C02034"/>
          </w:tcPr>
          <w:p w14:paraId="459CAE7E" w14:textId="77777777" w:rsidR="002F0E1E" w:rsidRDefault="00FF3596">
            <w:pPr>
              <w:spacing w:after="0" w:line="240" w:lineRule="auto"/>
            </w:pPr>
            <w:r>
              <w:rPr>
                <w:b/>
                <w:color w:val="FFFFFF"/>
                <w:sz w:val="22"/>
              </w:rPr>
              <w:t>Ai</w:t>
            </w:r>
          </w:p>
        </w:tc>
        <w:tc>
          <w:tcPr>
            <w:tcW w:w="3855" w:type="dxa"/>
            <w:shd w:val="clear" w:color="auto" w:fill="C02034"/>
          </w:tcPr>
          <w:p w14:paraId="26DEF0A4" w14:textId="77777777" w:rsidR="002F0E1E" w:rsidRDefault="00FF3596">
            <w:pPr>
              <w:spacing w:after="0" w:line="240" w:lineRule="auto"/>
            </w:pPr>
            <w:r>
              <w:rPr>
                <w:b/>
                <w:color w:val="FFFFFF"/>
                <w:sz w:val="22"/>
              </w:rPr>
              <w:t>Quyền</w:t>
            </w:r>
          </w:p>
        </w:tc>
      </w:tr>
      <w:tr w:rsidR="002F0E1E" w14:paraId="7BB58991" w14:textId="77777777">
        <w:trPr>
          <w:cantSplit/>
          <w:jc w:val="center"/>
        </w:trPr>
        <w:tc>
          <w:tcPr>
            <w:tcW w:w="2154" w:type="dxa"/>
          </w:tcPr>
          <w:p w14:paraId="2ED0C991" w14:textId="77777777" w:rsidR="002F0E1E" w:rsidRDefault="00FF3596">
            <w:pPr>
              <w:spacing w:after="0" w:line="252" w:lineRule="auto"/>
            </w:pPr>
            <w:r>
              <w:rPr>
                <w:sz w:val="22"/>
              </w:rPr>
              <w:t>Quản trị viên hệ thống</w:t>
            </w:r>
          </w:p>
        </w:tc>
        <w:tc>
          <w:tcPr>
            <w:tcW w:w="2494" w:type="dxa"/>
          </w:tcPr>
          <w:p w14:paraId="1AD18908" w14:textId="77777777" w:rsidR="002F0E1E" w:rsidRDefault="00FF3596">
            <w:pPr>
              <w:spacing w:after="0" w:line="252" w:lineRule="auto"/>
            </w:pPr>
            <w:r>
              <w:rPr>
                <w:sz w:val="22"/>
              </w:rPr>
              <w:t>Tài khoản role = admin</w:t>
            </w:r>
          </w:p>
        </w:tc>
        <w:tc>
          <w:tcPr>
            <w:tcW w:w="3855" w:type="dxa"/>
          </w:tcPr>
          <w:p w14:paraId="7382CB13" w14:textId="77777777" w:rsidR="002F0E1E" w:rsidRDefault="00FF3596">
            <w:pPr>
              <w:spacing w:after="0" w:line="252" w:lineRule="auto"/>
            </w:pPr>
            <w:r>
              <w:rPr>
                <w:sz w:val="22"/>
              </w:rPr>
              <w:t>Quản lý category, unit; xem logs; quản lý tài khoản người dùng</w:t>
            </w:r>
          </w:p>
        </w:tc>
      </w:tr>
      <w:tr w:rsidR="002F0E1E" w14:paraId="345ABE32" w14:textId="77777777">
        <w:trPr>
          <w:cantSplit/>
          <w:jc w:val="center"/>
        </w:trPr>
        <w:tc>
          <w:tcPr>
            <w:tcW w:w="2154" w:type="dxa"/>
            <w:shd w:val="clear" w:color="auto" w:fill="FBF1F2"/>
          </w:tcPr>
          <w:p w14:paraId="7E6B6EA4" w14:textId="77777777" w:rsidR="002F0E1E" w:rsidRDefault="00FF3596">
            <w:pPr>
              <w:spacing w:after="0" w:line="252" w:lineRule="auto"/>
            </w:pPr>
            <w:r>
              <w:rPr>
                <w:sz w:val="22"/>
              </w:rPr>
              <w:t>Trưởng nhóm</w:t>
            </w:r>
          </w:p>
        </w:tc>
        <w:tc>
          <w:tcPr>
            <w:tcW w:w="2494" w:type="dxa"/>
            <w:shd w:val="clear" w:color="auto" w:fill="FBF1F2"/>
          </w:tcPr>
          <w:p w14:paraId="7A808A3A" w14:textId="77777777" w:rsidR="002F0E1E" w:rsidRDefault="00FF3596">
            <w:pPr>
              <w:spacing w:after="0" w:line="252" w:lineRule="auto"/>
            </w:pPr>
            <w:r>
              <w:rPr>
                <w:sz w:val="22"/>
              </w:rPr>
              <w:t>Người có _id trùng group.adminId</w:t>
            </w:r>
          </w:p>
        </w:tc>
        <w:tc>
          <w:tcPr>
            <w:tcW w:w="3855" w:type="dxa"/>
            <w:shd w:val="clear" w:color="auto" w:fill="FBF1F2"/>
          </w:tcPr>
          <w:p w14:paraId="3043CEA1" w14:textId="77777777" w:rsidR="002F0E1E" w:rsidRDefault="00FF3596">
            <w:pPr>
              <w:spacing w:after="0" w:line="252" w:lineRule="auto"/>
            </w:pPr>
            <w:r>
              <w:rPr>
                <w:sz w:val="22"/>
              </w:rPr>
              <w:t>Thêm, xóa thành viên; tạo và phân công danh sách đi chợ; xóa thực phẩm của nhóm</w:t>
            </w:r>
          </w:p>
        </w:tc>
      </w:tr>
      <w:tr w:rsidR="002F0E1E" w14:paraId="38BE97FB" w14:textId="77777777">
        <w:trPr>
          <w:cantSplit/>
          <w:jc w:val="center"/>
        </w:trPr>
        <w:tc>
          <w:tcPr>
            <w:tcW w:w="2154" w:type="dxa"/>
          </w:tcPr>
          <w:p w14:paraId="183F577D" w14:textId="77777777" w:rsidR="002F0E1E" w:rsidRDefault="00FF3596">
            <w:pPr>
              <w:spacing w:after="0" w:line="252" w:lineRule="auto"/>
            </w:pPr>
            <w:r>
              <w:rPr>
                <w:sz w:val="22"/>
              </w:rPr>
              <w:t>Thành viên</w:t>
            </w:r>
          </w:p>
        </w:tc>
        <w:tc>
          <w:tcPr>
            <w:tcW w:w="2494" w:type="dxa"/>
          </w:tcPr>
          <w:p w14:paraId="510C0949" w14:textId="77777777" w:rsidR="002F0E1E" w:rsidRDefault="00FF3596">
            <w:pPr>
              <w:spacing w:after="0" w:line="252" w:lineRule="auto"/>
            </w:pPr>
            <w:r>
              <w:rPr>
                <w:sz w:val="22"/>
              </w:rPr>
              <w:t>Người có groupId</w:t>
            </w:r>
          </w:p>
        </w:tc>
        <w:tc>
          <w:tcPr>
            <w:tcW w:w="3855" w:type="dxa"/>
          </w:tcPr>
          <w:p w14:paraId="55CD1C2C" w14:textId="77777777" w:rsidR="002F0E1E" w:rsidRDefault="00FF3596">
            <w:pPr>
              <w:spacing w:after="0" w:line="252" w:lineRule="auto"/>
            </w:pPr>
            <w:r>
              <w:rPr>
                <w:sz w:val="22"/>
              </w:rPr>
              <w:t>Xem và cập nhật dữ liệu của nhóm mình; hoàn thành việc được giao</w:t>
            </w:r>
          </w:p>
        </w:tc>
      </w:tr>
    </w:tbl>
    <w:p w14:paraId="02D9436A" w14:textId="77777777" w:rsidR="002F0E1E" w:rsidRDefault="002F0E1E">
      <w:pPr>
        <w:spacing w:after="40"/>
      </w:pPr>
    </w:p>
    <w:p w14:paraId="63FBFB11" w14:textId="77777777" w:rsidR="002F0E1E" w:rsidRDefault="00FF3596">
      <w:pPr>
        <w:ind w:firstLine="567"/>
        <w:jc w:val="both"/>
      </w:pPr>
      <w:r>
        <w:t>Ba middleware thực thi phân quyền: auth (đã đăng nhập), admin (role admin) và groupAdmin (trưởng nhóm). Người dùng chưa thuộc nhóm nào chỉ dùng được API tài khoản.</w:t>
      </w:r>
    </w:p>
    <w:p w14:paraId="54DBB8E8" w14:textId="77777777" w:rsidR="002F0E1E" w:rsidRDefault="00FF3596">
      <w:pPr>
        <w:pStyle w:val="Heading2"/>
      </w:pPr>
      <w:bookmarkStart w:id="25" w:name="_Toc243766780"/>
      <w:r>
        <w:t>5.3. Bi</w:t>
      </w:r>
      <w:r>
        <w:t>ệ</w:t>
      </w:r>
      <w:r>
        <w:t>n pháp b</w:t>
      </w:r>
      <w:r>
        <w:t>ả</w:t>
      </w:r>
      <w:r>
        <w:t>o m</w:t>
      </w:r>
      <w:r>
        <w:t>ậ</w:t>
      </w:r>
      <w:r>
        <w:t>t d</w:t>
      </w:r>
      <w:r>
        <w:t>ữ</w:t>
      </w:r>
      <w:r>
        <w:t xml:space="preserve"> li</w:t>
      </w:r>
      <w:r>
        <w:t>ệ</w:t>
      </w:r>
      <w:r>
        <w:t>u</w:t>
      </w:r>
      <w:bookmarkEnd w:id="25"/>
    </w:p>
    <w:p w14:paraId="0C51852F" w14:textId="77777777" w:rsidR="002F0E1E" w:rsidRDefault="00FF3596">
      <w:pPr>
        <w:pStyle w:val="ListBullet"/>
        <w:jc w:val="both"/>
      </w:pPr>
      <w:r>
        <w:t>Mật khẩu được băm bằng bcrypt và không bao giờ nằm trong response.</w:t>
      </w:r>
    </w:p>
    <w:p w14:paraId="2E6F1AF1" w14:textId="77777777" w:rsidR="002F0E1E" w:rsidRDefault="00FF3596">
      <w:pPr>
        <w:pStyle w:val="ListBullet"/>
        <w:jc w:val="both"/>
      </w:pPr>
      <w:r>
        <w:t>Mọi dữ liệu đầu vào đi qua middleware validate (Joi) trước khi vào controller.</w:t>
      </w:r>
    </w:p>
    <w:p w14:paraId="7769523C" w14:textId="77777777" w:rsidR="002F0E1E" w:rsidRDefault="00FF3596">
      <w:pPr>
        <w:pStyle w:val="ListBullet"/>
        <w:jc w:val="both"/>
      </w:pPr>
      <w:r>
        <w:t>Dữ liệu nghiệp vụ truy vấn theo groupId của người dùng, nên thành viên nhóm này không đọc được dữ liệu nhóm khác.</w:t>
      </w:r>
    </w:p>
    <w:p w14:paraId="1E84BAF7" w14:textId="77777777" w:rsidR="002F0E1E" w:rsidRDefault="00FF3596">
      <w:pPr>
        <w:pStyle w:val="ListBullet"/>
        <w:jc w:val="both"/>
      </w:pPr>
      <w:r>
        <w:t>Mã xác minh email có thời hạn 10 phút; sai mã trả mã 00054.</w:t>
      </w:r>
    </w:p>
    <w:p w14:paraId="6505503F" w14:textId="77777777" w:rsidR="002F0E1E" w:rsidRDefault="00FF3596">
      <w:pPr>
        <w:pStyle w:val="ListBullet"/>
        <w:jc w:val="both"/>
      </w:pPr>
      <w:r>
        <w:t>Dữ liệu truyền qua HTTPS trên môi trường triển khai; khóa API và mật khẩu đọc từ biến môi trường, không nằm trong mã nguồn.</w:t>
      </w:r>
    </w:p>
    <w:p w14:paraId="17E47BC6" w14:textId="77777777" w:rsidR="002F0E1E" w:rsidRDefault="00FF3596">
      <w:pPr>
        <w:pStyle w:val="ListBullet"/>
        <w:jc w:val="both"/>
      </w:pPr>
      <w:r>
        <w:t>Tải file qua multer lên Cloudinary; server không giữ file trên đĩa.</w:t>
      </w:r>
    </w:p>
    <w:p w14:paraId="336D0A36" w14:textId="77777777" w:rsidR="002F0E1E" w:rsidRDefault="00FF3596">
      <w:pPr>
        <w:pStyle w:val="Heading1"/>
      </w:pPr>
      <w:bookmarkStart w:id="26" w:name="_Toc243766781"/>
      <w:r>
        <w:lastRenderedPageBreak/>
        <w:t>CHƯƠNG 6: CÁC LU</w:t>
      </w:r>
      <w:r>
        <w:t>Ồ</w:t>
      </w:r>
      <w:r>
        <w:t>NG NGHI</w:t>
      </w:r>
      <w:r>
        <w:t>Ệ</w:t>
      </w:r>
      <w:r>
        <w:t>P V</w:t>
      </w:r>
      <w:r>
        <w:t>Ụ</w:t>
      </w:r>
      <w:r>
        <w:t xml:space="preserve"> CHÍNH</w:t>
      </w:r>
      <w:bookmarkEnd w:id="26"/>
    </w:p>
    <w:p w14:paraId="792D84B1" w14:textId="77777777" w:rsidR="002F0E1E" w:rsidRDefault="00FF3596">
      <w:pPr>
        <w:pStyle w:val="Heading2"/>
      </w:pPr>
      <w:bookmarkStart w:id="27" w:name="_Toc243766782"/>
      <w:r>
        <w:t>6.1. Đăng ký và xác minh email</w:t>
      </w:r>
      <w:bookmarkEnd w:id="27"/>
    </w:p>
    <w:p w14:paraId="62487AA7" w14:textId="77777777" w:rsidR="002F0E1E" w:rsidRDefault="00FF3596">
      <w:pPr>
        <w:tabs>
          <w:tab w:val="left" w:pos="567"/>
        </w:tabs>
        <w:spacing w:after="60"/>
        <w:ind w:left="567" w:hanging="397"/>
        <w:jc w:val="both"/>
      </w:pPr>
      <w:r>
        <w:t>1.</w:t>
      </w:r>
      <w:r>
        <w:tab/>
        <w:t>Ứng dụng gọi POST /user với email, mật khẩu, tên và deviceId.</w:t>
      </w:r>
    </w:p>
    <w:p w14:paraId="1196385B" w14:textId="77777777" w:rsidR="002F0E1E" w:rsidRDefault="00FF3596">
      <w:pPr>
        <w:tabs>
          <w:tab w:val="left" w:pos="567"/>
        </w:tabs>
        <w:spacing w:after="60"/>
        <w:ind w:left="567" w:hanging="397"/>
        <w:jc w:val="both"/>
      </w:pPr>
      <w:r>
        <w:t>2.</w:t>
      </w:r>
      <w:r>
        <w:tab/>
        <w:t>Server kiểm tra email trùng (mã 00032), băm mật khẩu, sinh mã 6 số hết hạn sau 10 phút.</w:t>
      </w:r>
    </w:p>
    <w:p w14:paraId="4AFCACD0" w14:textId="77777777" w:rsidR="002F0E1E" w:rsidRDefault="00FF3596">
      <w:pPr>
        <w:tabs>
          <w:tab w:val="left" w:pos="567"/>
        </w:tabs>
        <w:spacing w:after="60"/>
        <w:ind w:left="567" w:hanging="397"/>
        <w:jc w:val="both"/>
      </w:pPr>
      <w:r>
        <w:t>3.</w:t>
      </w:r>
      <w:r>
        <w:tab/>
        <w:t>Server gửi email chứa mã qua Gmail SMTP và trả mã 00035 (đăng ký thành công).</w:t>
      </w:r>
    </w:p>
    <w:p w14:paraId="5A7E726A" w14:textId="77777777" w:rsidR="002F0E1E" w:rsidRDefault="00FF3596">
      <w:pPr>
        <w:tabs>
          <w:tab w:val="left" w:pos="567"/>
        </w:tabs>
        <w:spacing w:after="60"/>
        <w:ind w:left="567" w:hanging="397"/>
        <w:jc w:val="both"/>
      </w:pPr>
      <w:r>
        <w:t>4.</w:t>
      </w:r>
      <w:r>
        <w:tab/>
        <w:t>Người dùng nhập mã; ứng dụng gọi POST /user/verify-email. Sai mã trả 00054; đúng thì trả 00058 và đặt isVerified = true.</w:t>
      </w:r>
    </w:p>
    <w:p w14:paraId="3FF837F5" w14:textId="77777777" w:rsidR="002F0E1E" w:rsidRDefault="00FF3596">
      <w:pPr>
        <w:tabs>
          <w:tab w:val="left" w:pos="567"/>
        </w:tabs>
        <w:spacing w:after="60"/>
        <w:ind w:left="567" w:hanging="397"/>
        <w:jc w:val="both"/>
      </w:pPr>
      <w:r>
        <w:t>5.</w:t>
      </w:r>
      <w:r>
        <w:tab/>
        <w:t>Người dùng đăng nhập bằng POST /user/login; server trả mã 00047 cùng access token (1 giờ) và refresh token (7 ngày).</w:t>
      </w:r>
    </w:p>
    <w:p w14:paraId="3087779D" w14:textId="77777777" w:rsidR="002F0E1E" w:rsidRDefault="00FF3596">
      <w:pPr>
        <w:pStyle w:val="Heading2"/>
      </w:pPr>
      <w:bookmarkStart w:id="28" w:name="_Toc243766783"/>
      <w:r>
        <w:t>6.2. Nh</w:t>
      </w:r>
      <w:r>
        <w:t>ắ</w:t>
      </w:r>
      <w:r>
        <w:t>c th</w:t>
      </w:r>
      <w:r>
        <w:t>ự</w:t>
      </w:r>
      <w:r>
        <w:t>c ph</w:t>
      </w:r>
      <w:r>
        <w:t>ẩ</w:t>
      </w:r>
      <w:r>
        <w:t>m s</w:t>
      </w:r>
      <w:r>
        <w:t>ắ</w:t>
      </w:r>
      <w:r>
        <w:t>p h</w:t>
      </w:r>
      <w:r>
        <w:t>ế</w:t>
      </w:r>
      <w:r>
        <w:t>t h</w:t>
      </w:r>
      <w:r>
        <w:t>ạ</w:t>
      </w:r>
      <w:r>
        <w:t>n</w:t>
      </w:r>
      <w:bookmarkEnd w:id="28"/>
    </w:p>
    <w:p w14:paraId="5804920F" w14:textId="77777777" w:rsidR="002F0E1E" w:rsidRDefault="00FF3596">
      <w:pPr>
        <w:jc w:val="both"/>
      </w:pPr>
      <w:r>
        <w:t>Cron job chạy lúc 08:00 mỗi ngày với các bước sau:</w:t>
      </w:r>
    </w:p>
    <w:p w14:paraId="426422FD" w14:textId="77777777" w:rsidR="002F0E1E" w:rsidRDefault="00FF3596">
      <w:pPr>
        <w:tabs>
          <w:tab w:val="left" w:pos="567"/>
        </w:tabs>
        <w:spacing w:after="60"/>
        <w:ind w:left="567" w:hanging="397"/>
        <w:jc w:val="both"/>
      </w:pPr>
      <w:r>
        <w:t>1.</w:t>
      </w:r>
      <w:r>
        <w:tab/>
        <w:t>Tìm các fridgeitems có expiryDate trong 3 ngày tới và isNotified = false.</w:t>
      </w:r>
    </w:p>
    <w:p w14:paraId="169F2013" w14:textId="77777777" w:rsidR="002F0E1E" w:rsidRDefault="00FF3596">
      <w:pPr>
        <w:tabs>
          <w:tab w:val="left" w:pos="567"/>
        </w:tabs>
        <w:spacing w:after="60"/>
        <w:ind w:left="567" w:hanging="397"/>
        <w:jc w:val="both"/>
      </w:pPr>
      <w:r>
        <w:t>2.</w:t>
      </w:r>
      <w:r>
        <w:tab/>
        <w:t>Từ groupId của các mục đó, lấy deviceToken của mọi thành viên trong nhóm.</w:t>
      </w:r>
    </w:p>
    <w:p w14:paraId="719E3C69" w14:textId="77777777" w:rsidR="002F0E1E" w:rsidRDefault="00FF3596">
      <w:pPr>
        <w:tabs>
          <w:tab w:val="left" w:pos="567"/>
        </w:tabs>
        <w:spacing w:after="60"/>
        <w:ind w:left="567" w:hanging="397"/>
        <w:jc w:val="both"/>
      </w:pPr>
      <w:r>
        <w:t>3.</w:t>
      </w:r>
      <w:r>
        <w:tab/>
        <w:t>Gửi lô thông báo qua Expo Push Service, ví dụ “Sữa tươi sẽ hết hạn sau 2 ngày!”.</w:t>
      </w:r>
    </w:p>
    <w:p w14:paraId="5E807B3C" w14:textId="77777777" w:rsidR="002F0E1E" w:rsidRDefault="00FF3596">
      <w:pPr>
        <w:tabs>
          <w:tab w:val="left" w:pos="567"/>
        </w:tabs>
        <w:spacing w:after="60"/>
        <w:ind w:left="567" w:hanging="397"/>
        <w:jc w:val="both"/>
      </w:pPr>
      <w:r>
        <w:t>4.</w:t>
      </w:r>
      <w:r>
        <w:tab/>
        <w:t>Đánh dấu isNotified = true cho các mục đã gửi.</w:t>
      </w:r>
    </w:p>
    <w:p w14:paraId="020486A4" w14:textId="77777777" w:rsidR="002F0E1E" w:rsidRDefault="00FF3596">
      <w:pPr>
        <w:ind w:firstLine="567"/>
        <w:jc w:val="both"/>
      </w:pPr>
      <w:r>
        <w:t>Cờ isNotified là bắt buộc: thiếu nó, một mục sẽ bị nhắc lại mỗi ngày trong suốt 3 ngày. Khi người dùng sửa expiryDate, cờ được đặt lại về false. Việc có thông báo đến được thiết bị hay không phụ thuộc vào deviceToken còn hiệu lực, vì vậy API PUT /user/device-token cập nhật token mỗi khi ứng dụng khởi động.</w:t>
      </w:r>
    </w:p>
    <w:p w14:paraId="02ADECE4" w14:textId="77777777" w:rsidR="002F0E1E" w:rsidRDefault="00FF3596">
      <w:pPr>
        <w:pStyle w:val="Heading2"/>
      </w:pPr>
      <w:bookmarkStart w:id="29" w:name="_Toc243766784"/>
      <w:r>
        <w:t>6.3. G</w:t>
      </w:r>
      <w:r>
        <w:t>ợ</w:t>
      </w:r>
      <w:r>
        <w:t>i ý món ăn t</w:t>
      </w:r>
      <w:r>
        <w:t>ừ</w:t>
      </w:r>
      <w:r>
        <w:t xml:space="preserve"> th</w:t>
      </w:r>
      <w:r>
        <w:t>ự</w:t>
      </w:r>
      <w:r>
        <w:t>c ph</w:t>
      </w:r>
      <w:r>
        <w:t>ẩ</w:t>
      </w:r>
      <w:r>
        <w:t>m có s</w:t>
      </w:r>
      <w:r>
        <w:t>ẵ</w:t>
      </w:r>
      <w:r>
        <w:t>n</w:t>
      </w:r>
      <w:bookmarkEnd w:id="29"/>
    </w:p>
    <w:p w14:paraId="656599DB" w14:textId="77777777" w:rsidR="002F0E1E" w:rsidRDefault="00FF3596">
      <w:pPr>
        <w:jc w:val="both"/>
      </w:pPr>
      <w:r>
        <w:t>API GET /meal/suggestion thực hiện theo thuật toán:</w:t>
      </w:r>
    </w:p>
    <w:p w14:paraId="05CC4BC9" w14:textId="77777777" w:rsidR="002F0E1E" w:rsidRDefault="00FF3596">
      <w:pPr>
        <w:tabs>
          <w:tab w:val="left" w:pos="567"/>
        </w:tabs>
        <w:spacing w:after="60"/>
        <w:ind w:left="567" w:hanging="397"/>
        <w:jc w:val="both"/>
      </w:pPr>
      <w:r>
        <w:t>1.</w:t>
      </w:r>
      <w:r>
        <w:tab/>
        <w:t>Lấy danh sách foodId đang có trong tủ lạnh của nhóm.</w:t>
      </w:r>
    </w:p>
    <w:p w14:paraId="09841911" w14:textId="77777777" w:rsidR="002F0E1E" w:rsidRDefault="00FF3596">
      <w:pPr>
        <w:tabs>
          <w:tab w:val="left" w:pos="567"/>
        </w:tabs>
        <w:spacing w:after="60"/>
        <w:ind w:left="567" w:hanging="397"/>
        <w:jc w:val="both"/>
      </w:pPr>
      <w:r>
        <w:t>2.</w:t>
      </w:r>
      <w:r>
        <w:tab/>
        <w:t>Tìm các recipe có foodId nằm trong danh sách đó.</w:t>
      </w:r>
    </w:p>
    <w:p w14:paraId="2BC259C0" w14:textId="77777777" w:rsidR="002F0E1E" w:rsidRDefault="00FF3596">
      <w:pPr>
        <w:tabs>
          <w:tab w:val="left" w:pos="567"/>
        </w:tabs>
        <w:spacing w:after="60"/>
        <w:ind w:left="567" w:hanging="397"/>
        <w:jc w:val="both"/>
      </w:pPr>
      <w:r>
        <w:t>3.</w:t>
      </w:r>
      <w:r>
        <w:tab/>
        <w:t>Sắp xếp kết quả, ưu tiên món dùng thực phẩm có expiryDate gần nhất, đúng mục tiêu giảm lãng phí thực phẩm của đề.</w:t>
      </w:r>
    </w:p>
    <w:p w14:paraId="59F9D38B" w14:textId="77777777" w:rsidR="002F0E1E" w:rsidRDefault="00FF3596">
      <w:pPr>
        <w:ind w:firstLine="567"/>
        <w:jc w:val="both"/>
      </w:pPr>
      <w:r>
        <w:t>Hạn chế của thiết kế hiện tại: mỗi recipe chỉ gắn với một foodId nên chưa thể xếp hạng theo số nguyên liệu khớp. Hướng mở rộng là thêm mảng nguyên liệu ingredients[] vào recipes để tính điểm theo tỷ lệ nguyên liệu có sẵn.</w:t>
      </w:r>
    </w:p>
    <w:p w14:paraId="60356F8F" w14:textId="77777777" w:rsidR="002F0E1E" w:rsidRDefault="00FF3596">
      <w:pPr>
        <w:pStyle w:val="Heading2"/>
      </w:pPr>
      <w:bookmarkStart w:id="30" w:name="_Toc243766785"/>
      <w:r>
        <w:lastRenderedPageBreak/>
        <w:t>6.4. Th</w:t>
      </w:r>
      <w:r>
        <w:t>ố</w:t>
      </w:r>
      <w:r>
        <w:t>ng kê báo cáo</w:t>
      </w:r>
      <w:bookmarkEnd w:id="30"/>
    </w:p>
    <w:p w14:paraId="7D05A8A6" w14:textId="77777777" w:rsidR="002F0E1E" w:rsidRDefault="00FF3596">
      <w:pPr>
        <w:ind w:firstLine="567"/>
        <w:jc w:val="both"/>
      </w:pPr>
      <w:r>
        <w:t>Ba API /report/shopping, /report/consumption và /report/waste nhận khoảng thời gian from–to và tổng hợp từ tasks, fridgeitems và logs: những món đã mua, thực phẩm đã tiêu thụ và thực phẩm hết hạn chưa dùng (lãng phí). Kết quả phục vụ màn hình thống kê của ứng dụng.</w:t>
      </w:r>
    </w:p>
    <w:p w14:paraId="5D23D121" w14:textId="77777777" w:rsidR="002F0E1E" w:rsidRDefault="00FF3596">
      <w:pPr>
        <w:pStyle w:val="Heading1"/>
      </w:pPr>
      <w:bookmarkStart w:id="31" w:name="_Toc243766786"/>
      <w:r>
        <w:lastRenderedPageBreak/>
        <w:t>CHƯƠNG 7: TRI</w:t>
      </w:r>
      <w:r>
        <w:t>Ể</w:t>
      </w:r>
      <w:r>
        <w:t>N KHAI, KI</w:t>
      </w:r>
      <w:r>
        <w:t>Ể</w:t>
      </w:r>
      <w:r>
        <w:t>M TH</w:t>
      </w:r>
      <w:r>
        <w:t>Ử</w:t>
      </w:r>
      <w:r>
        <w:t xml:space="preserve"> VÀ K</w:t>
      </w:r>
      <w:r>
        <w:t>Ế</w:t>
      </w:r>
      <w:r>
        <w:t xml:space="preserve"> HO</w:t>
      </w:r>
      <w:r>
        <w:t>Ạ</w:t>
      </w:r>
      <w:r>
        <w:t>CH</w:t>
      </w:r>
      <w:bookmarkEnd w:id="31"/>
    </w:p>
    <w:p w14:paraId="421ABD53" w14:textId="77777777" w:rsidR="002F0E1E" w:rsidRDefault="00FF3596">
      <w:pPr>
        <w:pStyle w:val="Heading2"/>
      </w:pPr>
      <w:bookmarkStart w:id="32" w:name="_Toc243766787"/>
      <w:r>
        <w:t>7.1. Môi trư</w:t>
      </w:r>
      <w:r>
        <w:t>ờ</w:t>
      </w:r>
      <w:r>
        <w:t>ng và tri</w:t>
      </w:r>
      <w:r>
        <w:t>ể</w:t>
      </w:r>
      <w:r>
        <w:t>n khai</w:t>
      </w:r>
      <w:bookmarkEnd w:id="32"/>
    </w:p>
    <w:p w14:paraId="16DDE6EE" w14:textId="77777777" w:rsidR="002F0E1E" w:rsidRDefault="00FF3596">
      <w:pPr>
        <w:pStyle w:val="ListBullet"/>
        <w:jc w:val="both"/>
      </w:pPr>
      <w:r>
        <w:rPr>
          <w:b/>
        </w:rPr>
        <w:t>Phát triển:</w:t>
      </w:r>
      <w:r>
        <w:t xml:space="preserve"> server chạy cục bộ tại http://localhost:5000/it4788/, kết nối MongoDB Atlas dùng chung.</w:t>
      </w:r>
    </w:p>
    <w:p w14:paraId="59F100C4" w14:textId="77777777" w:rsidR="002F0E1E" w:rsidRDefault="00FF3596">
      <w:pPr>
        <w:pStyle w:val="ListBullet"/>
        <w:jc w:val="both"/>
      </w:pPr>
      <w:r>
        <w:rPr>
          <w:b/>
        </w:rPr>
        <w:t>Triển khai:</w:t>
      </w:r>
      <w:r>
        <w:t xml:space="preserve"> Render.com hoặc Railway, có sẵn HTTPS; địa chỉ gốc dạng https://&lt;ten-mien&gt;/it4788/.</w:t>
      </w:r>
    </w:p>
    <w:p w14:paraId="0DB743E9" w14:textId="77777777" w:rsidR="002F0E1E" w:rsidRDefault="00FF3596">
      <w:pPr>
        <w:pStyle w:val="ListBullet"/>
        <w:jc w:val="both"/>
      </w:pPr>
      <w:r>
        <w:rPr>
          <w:b/>
        </w:rPr>
        <w:t>Cấu hình:</w:t>
      </w:r>
      <w:r>
        <w:t xml:space="preserve"> các khóa của MongoDB, Cloudinary, Gmail và bí mật ký JWT đọc từ biến môi trường; file .env.example liệt kê tên biến để thành viên mới thiết lập.</w:t>
      </w:r>
    </w:p>
    <w:p w14:paraId="4AB4F9EA" w14:textId="77777777" w:rsidR="002F0E1E" w:rsidRDefault="00FF3596">
      <w:pPr>
        <w:pStyle w:val="Heading2"/>
      </w:pPr>
      <w:bookmarkStart w:id="33" w:name="_Toc243766788"/>
      <w:r>
        <w:t>7.2. Ki</w:t>
      </w:r>
      <w:r>
        <w:t>ể</w:t>
      </w:r>
      <w:r>
        <w:t>m th</w:t>
      </w:r>
      <w:r>
        <w:t>ử</w:t>
      </w:r>
      <w:bookmarkEnd w:id="33"/>
    </w:p>
    <w:p w14:paraId="1BE46FA9" w14:textId="77777777" w:rsidR="002F0E1E" w:rsidRDefault="00FF3596">
      <w:pPr>
        <w:pStyle w:val="ListBullet"/>
        <w:jc w:val="both"/>
      </w:pPr>
      <w:r>
        <w:t>Mỗi API hoàn thành được cập nhật ngay vào Postman collection dùng chung; collection là hợp đồng giữa backend và frontend.</w:t>
      </w:r>
    </w:p>
    <w:p w14:paraId="259C5E38" w14:textId="77777777" w:rsidR="002F0E1E" w:rsidRDefault="00FF3596">
      <w:pPr>
        <w:pStyle w:val="ListBullet"/>
        <w:jc w:val="both"/>
      </w:pPr>
      <w:r>
        <w:t>Service được viết sao cho kiểm thử đơn vị được mà không cần dựng HTTP.</w:t>
      </w:r>
    </w:p>
    <w:p w14:paraId="7AD74A2E" w14:textId="77777777" w:rsidR="002F0E1E" w:rsidRDefault="00FF3596">
      <w:pPr>
        <w:pStyle w:val="ListBullet"/>
        <w:jc w:val="both"/>
      </w:pPr>
      <w:r>
        <w:t>Kiểm thử chéo theo yêu cầu của đề: thành viên frontend kiểm thử API của backend và ngược lại, ghi kết quả vào docs/test-report.md.</w:t>
      </w:r>
    </w:p>
    <w:p w14:paraId="3045BDA0" w14:textId="77777777" w:rsidR="002F0E1E" w:rsidRDefault="00FF3596">
      <w:pPr>
        <w:pStyle w:val="Heading2"/>
      </w:pPr>
      <w:bookmarkStart w:id="34" w:name="_Toc243766789"/>
      <w:r>
        <w:t>7.3. L</w:t>
      </w:r>
      <w:r>
        <w:t>ộ</w:t>
      </w:r>
      <w:r>
        <w:t xml:space="preserve"> trình tri</w:t>
      </w:r>
      <w:r>
        <w:t>ể</w:t>
      </w:r>
      <w:r>
        <w:t>n khai backend</w:t>
      </w:r>
      <w:bookmarkEnd w:id="34"/>
    </w:p>
    <w:p w14:paraId="7E8860CA" w14:textId="77777777" w:rsidR="002F0E1E" w:rsidRDefault="00FF3596">
      <w:pPr>
        <w:pStyle w:val="Caption"/>
        <w:keepNext/>
        <w:spacing w:before="120" w:after="80"/>
      </w:pPr>
      <w:r>
        <w:t>Bảng 7.1. Các mốc backend trong lộ trình 8 tuần</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907"/>
        <w:gridCol w:w="2494"/>
        <w:gridCol w:w="5102"/>
      </w:tblGrid>
      <w:tr w:rsidR="002F0E1E" w14:paraId="3ABA3664" w14:textId="77777777">
        <w:trPr>
          <w:tblHeader/>
          <w:jc w:val="center"/>
        </w:trPr>
        <w:tc>
          <w:tcPr>
            <w:tcW w:w="907" w:type="dxa"/>
            <w:shd w:val="clear" w:color="auto" w:fill="C02034"/>
          </w:tcPr>
          <w:p w14:paraId="50F61207" w14:textId="77777777" w:rsidR="002F0E1E" w:rsidRDefault="00FF3596">
            <w:pPr>
              <w:spacing w:after="0" w:line="240" w:lineRule="auto"/>
            </w:pPr>
            <w:r>
              <w:rPr>
                <w:b/>
                <w:color w:val="FFFFFF"/>
                <w:sz w:val="22"/>
              </w:rPr>
              <w:t>Tuần</w:t>
            </w:r>
          </w:p>
        </w:tc>
        <w:tc>
          <w:tcPr>
            <w:tcW w:w="2494" w:type="dxa"/>
            <w:shd w:val="clear" w:color="auto" w:fill="C02034"/>
          </w:tcPr>
          <w:p w14:paraId="0B1E7F12" w14:textId="77777777" w:rsidR="002F0E1E" w:rsidRDefault="00FF3596">
            <w:pPr>
              <w:spacing w:after="0" w:line="240" w:lineRule="auto"/>
            </w:pPr>
            <w:r>
              <w:rPr>
                <w:b/>
                <w:color w:val="FFFFFF"/>
                <w:sz w:val="22"/>
              </w:rPr>
              <w:t>Mục tiêu</w:t>
            </w:r>
          </w:p>
        </w:tc>
        <w:tc>
          <w:tcPr>
            <w:tcW w:w="5102" w:type="dxa"/>
            <w:shd w:val="clear" w:color="auto" w:fill="C02034"/>
          </w:tcPr>
          <w:p w14:paraId="2BFD97ED" w14:textId="77777777" w:rsidR="002F0E1E" w:rsidRDefault="00FF3596">
            <w:pPr>
              <w:spacing w:after="0" w:line="240" w:lineRule="auto"/>
            </w:pPr>
            <w:r>
              <w:rPr>
                <w:b/>
                <w:color w:val="FFFFFF"/>
                <w:sz w:val="22"/>
              </w:rPr>
              <w:t>Sản phẩm bàn giao</w:t>
            </w:r>
          </w:p>
        </w:tc>
      </w:tr>
      <w:tr w:rsidR="002F0E1E" w14:paraId="33E8C03E" w14:textId="77777777">
        <w:trPr>
          <w:cantSplit/>
          <w:jc w:val="center"/>
        </w:trPr>
        <w:tc>
          <w:tcPr>
            <w:tcW w:w="907" w:type="dxa"/>
          </w:tcPr>
          <w:p w14:paraId="14C56542" w14:textId="77777777" w:rsidR="002F0E1E" w:rsidRDefault="00FF3596">
            <w:pPr>
              <w:spacing w:after="0" w:line="252" w:lineRule="auto"/>
            </w:pPr>
            <w:r>
              <w:rPr>
                <w:sz w:val="22"/>
              </w:rPr>
              <w:t>1</w:t>
            </w:r>
          </w:p>
        </w:tc>
        <w:tc>
          <w:tcPr>
            <w:tcW w:w="2494" w:type="dxa"/>
          </w:tcPr>
          <w:p w14:paraId="73CA6107" w14:textId="77777777" w:rsidR="002F0E1E" w:rsidRDefault="00FF3596">
            <w:pPr>
              <w:spacing w:after="0" w:line="252" w:lineRule="auto"/>
            </w:pPr>
            <w:r>
              <w:rPr>
                <w:sz w:val="22"/>
              </w:rPr>
              <w:t>Chuẩn bị và thiết kế</w:t>
            </w:r>
          </w:p>
        </w:tc>
        <w:tc>
          <w:tcPr>
            <w:tcW w:w="5102" w:type="dxa"/>
          </w:tcPr>
          <w:p w14:paraId="35F93165" w14:textId="77777777" w:rsidR="002F0E1E" w:rsidRDefault="00FF3596">
            <w:pPr>
              <w:spacing w:after="0" w:line="252" w:lineRule="auto"/>
            </w:pPr>
            <w:r>
              <w:rPr>
                <w:sz w:val="22"/>
              </w:rPr>
              <w:t>Chốt kiến trúc, dựng repo, tạo MongoDB Atlas, vẽ ERD</w:t>
            </w:r>
          </w:p>
        </w:tc>
      </w:tr>
      <w:tr w:rsidR="002F0E1E" w14:paraId="298E53FA" w14:textId="77777777">
        <w:trPr>
          <w:cantSplit/>
          <w:jc w:val="center"/>
        </w:trPr>
        <w:tc>
          <w:tcPr>
            <w:tcW w:w="907" w:type="dxa"/>
            <w:shd w:val="clear" w:color="auto" w:fill="FBF1F2"/>
          </w:tcPr>
          <w:p w14:paraId="0323C81E" w14:textId="77777777" w:rsidR="002F0E1E" w:rsidRDefault="00FF3596">
            <w:pPr>
              <w:spacing w:after="0" w:line="252" w:lineRule="auto"/>
            </w:pPr>
            <w:r>
              <w:rPr>
                <w:sz w:val="22"/>
              </w:rPr>
              <w:t>2</w:t>
            </w:r>
          </w:p>
        </w:tc>
        <w:tc>
          <w:tcPr>
            <w:tcW w:w="2494" w:type="dxa"/>
            <w:shd w:val="clear" w:color="auto" w:fill="FBF1F2"/>
          </w:tcPr>
          <w:p w14:paraId="0EC0E637" w14:textId="77777777" w:rsidR="002F0E1E" w:rsidRDefault="00FF3596">
            <w:pPr>
              <w:spacing w:after="0" w:line="252" w:lineRule="auto"/>
            </w:pPr>
            <w:r>
              <w:rPr>
                <w:sz w:val="22"/>
              </w:rPr>
              <w:t>Nền móng backend</w:t>
            </w:r>
          </w:p>
        </w:tc>
        <w:tc>
          <w:tcPr>
            <w:tcW w:w="5102" w:type="dxa"/>
            <w:shd w:val="clear" w:color="auto" w:fill="FBF1F2"/>
          </w:tcPr>
          <w:p w14:paraId="194C921E" w14:textId="77777777" w:rsidR="002F0E1E" w:rsidRDefault="00FF3596">
            <w:pPr>
              <w:spacing w:after="0" w:line="252" w:lineRule="auto"/>
            </w:pPr>
            <w:r>
              <w:rPr>
                <w:sz w:val="22"/>
              </w:rPr>
              <w:t>Kết nối DB, 10 model, responseCode, middleware auth và error, nhóm API xác thực chạy được trên Postman</w:t>
            </w:r>
          </w:p>
        </w:tc>
      </w:tr>
      <w:tr w:rsidR="002F0E1E" w14:paraId="2BA73A4F" w14:textId="77777777">
        <w:trPr>
          <w:cantSplit/>
          <w:jc w:val="center"/>
        </w:trPr>
        <w:tc>
          <w:tcPr>
            <w:tcW w:w="907" w:type="dxa"/>
          </w:tcPr>
          <w:p w14:paraId="543877CF" w14:textId="77777777" w:rsidR="002F0E1E" w:rsidRDefault="00FF3596">
            <w:pPr>
              <w:spacing w:after="0" w:line="252" w:lineRule="auto"/>
            </w:pPr>
            <w:r>
              <w:rPr>
                <w:sz w:val="22"/>
              </w:rPr>
              <w:t>3</w:t>
            </w:r>
          </w:p>
        </w:tc>
        <w:tc>
          <w:tcPr>
            <w:tcW w:w="2494" w:type="dxa"/>
          </w:tcPr>
          <w:p w14:paraId="15591FD0" w14:textId="77777777" w:rsidR="002F0E1E" w:rsidRDefault="00FF3596">
            <w:pPr>
              <w:spacing w:after="0" w:line="252" w:lineRule="auto"/>
            </w:pPr>
            <w:r>
              <w:rPr>
                <w:sz w:val="22"/>
              </w:rPr>
              <w:t>Nghiệp vụ 1</w:t>
            </w:r>
          </w:p>
        </w:tc>
        <w:tc>
          <w:tcPr>
            <w:tcW w:w="5102" w:type="dxa"/>
          </w:tcPr>
          <w:p w14:paraId="17261959" w14:textId="77777777" w:rsidR="002F0E1E" w:rsidRDefault="00FF3596">
            <w:pPr>
              <w:spacing w:after="0" w:line="252" w:lineRule="auto"/>
            </w:pPr>
            <w:r>
              <w:rPr>
                <w:sz w:val="22"/>
              </w:rPr>
              <w:t>API nhóm, danh mục, đơn vị, thực phẩm (có tải ảnh lên Cloudinary)</w:t>
            </w:r>
          </w:p>
        </w:tc>
      </w:tr>
      <w:tr w:rsidR="002F0E1E" w14:paraId="2B1E7F1E" w14:textId="77777777">
        <w:trPr>
          <w:cantSplit/>
          <w:jc w:val="center"/>
        </w:trPr>
        <w:tc>
          <w:tcPr>
            <w:tcW w:w="907" w:type="dxa"/>
            <w:shd w:val="clear" w:color="auto" w:fill="FBF1F2"/>
          </w:tcPr>
          <w:p w14:paraId="4974AD69" w14:textId="77777777" w:rsidR="002F0E1E" w:rsidRDefault="00FF3596">
            <w:pPr>
              <w:spacing w:after="0" w:line="252" w:lineRule="auto"/>
            </w:pPr>
            <w:r>
              <w:rPr>
                <w:sz w:val="22"/>
              </w:rPr>
              <w:t>4</w:t>
            </w:r>
          </w:p>
        </w:tc>
        <w:tc>
          <w:tcPr>
            <w:tcW w:w="2494" w:type="dxa"/>
            <w:shd w:val="clear" w:color="auto" w:fill="FBF1F2"/>
          </w:tcPr>
          <w:p w14:paraId="1C2D5E47" w14:textId="77777777" w:rsidR="002F0E1E" w:rsidRDefault="00FF3596">
            <w:pPr>
              <w:spacing w:after="0" w:line="252" w:lineRule="auto"/>
            </w:pPr>
            <w:r>
              <w:rPr>
                <w:sz w:val="22"/>
              </w:rPr>
              <w:t>Nghiệp vụ 2</w:t>
            </w:r>
          </w:p>
        </w:tc>
        <w:tc>
          <w:tcPr>
            <w:tcW w:w="5102" w:type="dxa"/>
            <w:shd w:val="clear" w:color="auto" w:fill="FBF1F2"/>
          </w:tcPr>
          <w:p w14:paraId="13868810" w14:textId="77777777" w:rsidR="002F0E1E" w:rsidRDefault="00FF3596">
            <w:pPr>
              <w:spacing w:after="0" w:line="252" w:lineRule="auto"/>
            </w:pPr>
            <w:r>
              <w:rPr>
                <w:sz w:val="22"/>
              </w:rPr>
              <w:t>API tủ lạnh, đi chợ, bữa ăn, công thức; triển khai bản đầu lên Render</w:t>
            </w:r>
          </w:p>
        </w:tc>
      </w:tr>
      <w:tr w:rsidR="002F0E1E" w14:paraId="18483C6A" w14:textId="77777777">
        <w:trPr>
          <w:cantSplit/>
          <w:jc w:val="center"/>
        </w:trPr>
        <w:tc>
          <w:tcPr>
            <w:tcW w:w="907" w:type="dxa"/>
          </w:tcPr>
          <w:p w14:paraId="4BFF694E" w14:textId="77777777" w:rsidR="002F0E1E" w:rsidRDefault="00FF3596">
            <w:pPr>
              <w:spacing w:after="0" w:line="252" w:lineRule="auto"/>
            </w:pPr>
            <w:r>
              <w:rPr>
                <w:sz w:val="22"/>
              </w:rPr>
              <w:t>7</w:t>
            </w:r>
          </w:p>
        </w:tc>
        <w:tc>
          <w:tcPr>
            <w:tcW w:w="2494" w:type="dxa"/>
          </w:tcPr>
          <w:p w14:paraId="2077B326" w14:textId="77777777" w:rsidR="002F0E1E" w:rsidRDefault="00FF3596">
            <w:pPr>
              <w:spacing w:after="0" w:line="252" w:lineRule="auto"/>
            </w:pPr>
            <w:r>
              <w:rPr>
                <w:sz w:val="22"/>
              </w:rPr>
              <w:t>Hoàn thiện nền</w:t>
            </w:r>
          </w:p>
        </w:tc>
        <w:tc>
          <w:tcPr>
            <w:tcW w:w="5102" w:type="dxa"/>
          </w:tcPr>
          <w:p w14:paraId="2B207C2B" w14:textId="77777777" w:rsidR="002F0E1E" w:rsidRDefault="00FF3596">
            <w:pPr>
              <w:spacing w:after="0" w:line="252" w:lineRule="auto"/>
            </w:pPr>
            <w:r>
              <w:rPr>
                <w:sz w:val="22"/>
              </w:rPr>
              <w:t>Cron job nhắc hết hạn, gợi ý món, thống kê</w:t>
            </w:r>
          </w:p>
        </w:tc>
      </w:tr>
    </w:tbl>
    <w:p w14:paraId="26426A3A" w14:textId="77777777" w:rsidR="002F0E1E" w:rsidRDefault="002F0E1E">
      <w:pPr>
        <w:spacing w:after="40"/>
      </w:pPr>
    </w:p>
    <w:p w14:paraId="5CF203FE" w14:textId="77777777" w:rsidR="002F0E1E" w:rsidRDefault="00FF3596">
      <w:pPr>
        <w:ind w:firstLine="567"/>
        <w:jc w:val="both"/>
      </w:pPr>
      <w:r>
        <w:t>Mốc quan trọng: hết tuần 4 backend phải triển khai được và kiểm thử xong bằng Postman. Nếu backend chậm, toàn bộ phần ứng dụng sẽ dồn vào hai tuần cuối.</w:t>
      </w:r>
    </w:p>
    <w:p w14:paraId="4B9007B5" w14:textId="77777777" w:rsidR="002F0E1E" w:rsidRDefault="00FF3596">
      <w:pPr>
        <w:pStyle w:val="Heading2"/>
      </w:pPr>
      <w:bookmarkStart w:id="35" w:name="_Toc243766790"/>
      <w:r>
        <w:t>7.4. Phân công và quy ư</w:t>
      </w:r>
      <w:r>
        <w:t>ớ</w:t>
      </w:r>
      <w:r>
        <w:t>c</w:t>
      </w:r>
      <w:bookmarkEnd w:id="35"/>
    </w:p>
    <w:p w14:paraId="6F847BD3" w14:textId="77777777" w:rsidR="002F0E1E" w:rsidRDefault="00FF3596">
      <w:pPr>
        <w:pStyle w:val="Caption"/>
        <w:keepNext/>
        <w:spacing w:before="120" w:after="80"/>
      </w:pPr>
      <w:r>
        <w:t>Bảng 7.2. Phân công backend</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494"/>
        <w:gridCol w:w="6009"/>
      </w:tblGrid>
      <w:tr w:rsidR="002F0E1E" w14:paraId="72C4CAB7" w14:textId="77777777">
        <w:trPr>
          <w:tblHeader/>
          <w:jc w:val="center"/>
        </w:trPr>
        <w:tc>
          <w:tcPr>
            <w:tcW w:w="2494" w:type="dxa"/>
            <w:shd w:val="clear" w:color="auto" w:fill="C02034"/>
          </w:tcPr>
          <w:p w14:paraId="488F3C06" w14:textId="77777777" w:rsidR="002F0E1E" w:rsidRDefault="00FF3596">
            <w:pPr>
              <w:spacing w:after="0" w:line="240" w:lineRule="auto"/>
            </w:pPr>
            <w:r>
              <w:rPr>
                <w:b/>
                <w:color w:val="FFFFFF"/>
                <w:sz w:val="22"/>
              </w:rPr>
              <w:t>Vai trò</w:t>
            </w:r>
          </w:p>
        </w:tc>
        <w:tc>
          <w:tcPr>
            <w:tcW w:w="6009" w:type="dxa"/>
            <w:shd w:val="clear" w:color="auto" w:fill="C02034"/>
          </w:tcPr>
          <w:p w14:paraId="39FE7B16" w14:textId="77777777" w:rsidR="002F0E1E" w:rsidRDefault="00FF3596">
            <w:pPr>
              <w:spacing w:after="0" w:line="240" w:lineRule="auto"/>
            </w:pPr>
            <w:r>
              <w:rPr>
                <w:b/>
                <w:color w:val="FFFFFF"/>
                <w:sz w:val="22"/>
              </w:rPr>
              <w:t>Phụ trách</w:t>
            </w:r>
          </w:p>
        </w:tc>
      </w:tr>
      <w:tr w:rsidR="002F0E1E" w14:paraId="049F6044" w14:textId="77777777">
        <w:trPr>
          <w:cantSplit/>
          <w:jc w:val="center"/>
        </w:trPr>
        <w:tc>
          <w:tcPr>
            <w:tcW w:w="2494" w:type="dxa"/>
          </w:tcPr>
          <w:p w14:paraId="02A1B284" w14:textId="77777777" w:rsidR="002F0E1E" w:rsidRDefault="00FF3596">
            <w:pPr>
              <w:spacing w:after="0" w:line="252" w:lineRule="auto"/>
            </w:pPr>
            <w:r>
              <w:rPr>
                <w:sz w:val="22"/>
              </w:rPr>
              <w:t>BE-1 (trưởng nhóm)</w:t>
            </w:r>
          </w:p>
        </w:tc>
        <w:tc>
          <w:tcPr>
            <w:tcW w:w="6009" w:type="dxa"/>
          </w:tcPr>
          <w:p w14:paraId="104A11F3" w14:textId="77777777" w:rsidR="002F0E1E" w:rsidRDefault="00FF3596">
            <w:pPr>
              <w:spacing w:after="0" w:line="252" w:lineRule="auto"/>
            </w:pPr>
            <w:r>
              <w:rPr>
                <w:sz w:val="22"/>
              </w:rPr>
              <w:t>Xác thực, tài khoản, nhóm, phân quyền, triển khai, đánh giá mã (code review)</w:t>
            </w:r>
          </w:p>
        </w:tc>
      </w:tr>
      <w:tr w:rsidR="002F0E1E" w14:paraId="79C26012" w14:textId="77777777">
        <w:trPr>
          <w:cantSplit/>
          <w:jc w:val="center"/>
        </w:trPr>
        <w:tc>
          <w:tcPr>
            <w:tcW w:w="2494" w:type="dxa"/>
            <w:shd w:val="clear" w:color="auto" w:fill="FBF1F2"/>
          </w:tcPr>
          <w:p w14:paraId="713CB1AB" w14:textId="77777777" w:rsidR="002F0E1E" w:rsidRDefault="00FF3596">
            <w:pPr>
              <w:spacing w:after="0" w:line="252" w:lineRule="auto"/>
            </w:pPr>
            <w:r>
              <w:rPr>
                <w:sz w:val="22"/>
              </w:rPr>
              <w:lastRenderedPageBreak/>
              <w:t>BE-2</w:t>
            </w:r>
          </w:p>
        </w:tc>
        <w:tc>
          <w:tcPr>
            <w:tcW w:w="6009" w:type="dxa"/>
            <w:shd w:val="clear" w:color="auto" w:fill="FBF1F2"/>
          </w:tcPr>
          <w:p w14:paraId="4078EA54" w14:textId="77777777" w:rsidR="002F0E1E" w:rsidRDefault="00FF3596">
            <w:pPr>
              <w:spacing w:after="0" w:line="252" w:lineRule="auto"/>
            </w:pPr>
            <w:r>
              <w:rPr>
                <w:sz w:val="22"/>
              </w:rPr>
              <w:t>Thực phẩm, tủ lạnh, danh mục, đơn vị, tải ảnh, cron job và thông báo đẩy</w:t>
            </w:r>
          </w:p>
        </w:tc>
      </w:tr>
    </w:tbl>
    <w:p w14:paraId="30EC7E4A" w14:textId="77777777" w:rsidR="002F0E1E" w:rsidRDefault="002F0E1E">
      <w:pPr>
        <w:spacing w:after="40"/>
      </w:pPr>
    </w:p>
    <w:p w14:paraId="7BB59826" w14:textId="77777777" w:rsidR="002F0E1E" w:rsidRDefault="00FF3596">
      <w:pPr>
        <w:ind w:firstLine="567"/>
        <w:jc w:val="both"/>
      </w:pPr>
      <w:r>
        <w:t>Mỗi người làm trên nhánh riêng feat/&lt;ten-tinh-nang&gt; và gộp vào develop qua Pull Request có người khác review. Backend luôn triển khai trước một nhóm API rồi mới báo frontend làm màn hình tương ứng, để frontend không phải chờ hoặc viết dữ liệu giả.</w:t>
      </w:r>
    </w:p>
    <w:p w14:paraId="009ADDA6" w14:textId="77777777" w:rsidR="002F0E1E" w:rsidRDefault="00FF3596">
      <w:pPr>
        <w:pStyle w:val="Heading1"/>
      </w:pPr>
      <w:bookmarkStart w:id="36" w:name="_Toc243766791"/>
      <w:r>
        <w:lastRenderedPageBreak/>
        <w:t>K</w:t>
      </w:r>
      <w:r>
        <w:t>Ế</w:t>
      </w:r>
      <w:r>
        <w:t>T LU</w:t>
      </w:r>
      <w:r>
        <w:t>Ậ</w:t>
      </w:r>
      <w:r>
        <w:t>N</w:t>
      </w:r>
      <w:bookmarkEnd w:id="36"/>
    </w:p>
    <w:p w14:paraId="5035D5E3" w14:textId="77777777" w:rsidR="002F0E1E" w:rsidRDefault="00FF3596">
      <w:pPr>
        <w:ind w:firstLine="567"/>
        <w:jc w:val="both"/>
      </w:pPr>
      <w:r>
        <w:t>Backend của “Đi chợ tiện lợi” được thiết kế theo kiến trúc phân tầng trên Node.js, Express và MongoDB, với 10 collection, 11 nhóm API theo khuôn response thống nhất, xác thực JWT và phân quyền ba cấp. Thiết kế đồng thời sửa bốn lỗi nghiêm trọng trong đặc tả API của đề và bổ sung sáu chức năng mà đặc tả còn thiếu, đặc biệt là gợi ý món ăn và thống kê báo cáo.</w:t>
      </w:r>
    </w:p>
    <w:p w14:paraId="3C5B423A" w14:textId="77777777" w:rsidR="002F0E1E" w:rsidRDefault="00FF3596">
      <w:pPr>
        <w:ind w:firstLine="567"/>
        <w:jc w:val="both"/>
      </w:pPr>
      <w:r>
        <w:t>Bước tiếp theo là khởi tạo dự án server, tạo cụm MongoDB Atlas và tài khoản Cloudinary, rồi triển khai theo lộ trình ở mục 7.3. Hạn chế đã biết là cơ chế gợi ý món chưa xếp hạng theo số nguyên liệu khớp (mục 6.3); đây là hướng cải tiến sau khi phần chức năng chính hoàn thành.</w:t>
      </w:r>
    </w:p>
    <w:sectPr w:rsidR="002F0E1E" w:rsidSect="00034616">
      <w:footerReference w:type="default" r:id="rId11"/>
      <w:pgSz w:w="11906" w:h="16838"/>
      <w:pgMar w:top="1417" w:right="1134"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F86CF" w14:textId="77777777" w:rsidR="00FF3596" w:rsidRDefault="00FF3596">
      <w:pPr>
        <w:spacing w:after="0" w:line="240" w:lineRule="auto"/>
      </w:pPr>
      <w:r>
        <w:separator/>
      </w:r>
    </w:p>
  </w:endnote>
  <w:endnote w:type="continuationSeparator" w:id="0">
    <w:p w14:paraId="0E1BCDAC" w14:textId="77777777" w:rsidR="00FF3596" w:rsidRDefault="00FF3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A786" w14:textId="77777777" w:rsidR="002F0E1E" w:rsidRDefault="00FF3596">
    <w:pPr>
      <w:pStyle w:val="Footer"/>
      <w:jc w:val="center"/>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7939C" w14:textId="77777777" w:rsidR="00FF3596" w:rsidRDefault="00FF3596">
      <w:pPr>
        <w:spacing w:after="0" w:line="240" w:lineRule="auto"/>
      </w:pPr>
      <w:r>
        <w:separator/>
      </w:r>
    </w:p>
  </w:footnote>
  <w:footnote w:type="continuationSeparator" w:id="0">
    <w:p w14:paraId="07E8BE8C" w14:textId="77777777" w:rsidR="00FF3596" w:rsidRDefault="00FF35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664320">
    <w:abstractNumId w:val="8"/>
  </w:num>
  <w:num w:numId="2" w16cid:durableId="2058042307">
    <w:abstractNumId w:val="6"/>
  </w:num>
  <w:num w:numId="3" w16cid:durableId="843476390">
    <w:abstractNumId w:val="5"/>
  </w:num>
  <w:num w:numId="4" w16cid:durableId="743796425">
    <w:abstractNumId w:val="4"/>
  </w:num>
  <w:num w:numId="5" w16cid:durableId="542057429">
    <w:abstractNumId w:val="7"/>
  </w:num>
  <w:num w:numId="6" w16cid:durableId="1472482228">
    <w:abstractNumId w:val="3"/>
  </w:num>
  <w:num w:numId="7" w16cid:durableId="1096708485">
    <w:abstractNumId w:val="2"/>
  </w:num>
  <w:num w:numId="8" w16cid:durableId="440957214">
    <w:abstractNumId w:val="1"/>
  </w:num>
  <w:num w:numId="9" w16cid:durableId="153518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E1E"/>
    <w:rsid w:val="00326F90"/>
    <w:rsid w:val="00AA1D8D"/>
    <w:rsid w:val="00B47730"/>
    <w:rsid w:val="00CB0664"/>
    <w:rsid w:val="00E82EF0"/>
    <w:rsid w:val="00FC693F"/>
    <w:rsid w:val="00FF35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494539"/>
  <w14:defaultImageDpi w14:val="300"/>
  <w15:docId w15:val="{F1C55633-C553-42EE-B1BD-A02F01F18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after="200" w:line="276" w:lineRule="auto"/>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rFonts w:asciiTheme="majorHAnsi" w:eastAsiaTheme="majorEastAsia" w:hAnsiTheme="majorHAnsi"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jc w:val="center"/>
    </w:pPr>
    <w:rPr>
      <w:bCs/>
      <w:i/>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F3596"/>
    <w:pPr>
      <w:spacing w:after="100"/>
    </w:pPr>
  </w:style>
  <w:style w:type="paragraph" w:styleId="TOC2">
    <w:name w:val="toc 2"/>
    <w:basedOn w:val="Normal"/>
    <w:next w:val="Normal"/>
    <w:autoRedefine/>
    <w:uiPriority w:val="39"/>
    <w:unhideWhenUsed/>
    <w:rsid w:val="00FF3596"/>
    <w:pPr>
      <w:spacing w:after="100"/>
      <w:ind w:left="260"/>
    </w:pPr>
  </w:style>
  <w:style w:type="character" w:styleId="Hyperlink">
    <w:name w:val="Hyperlink"/>
    <w:basedOn w:val="DefaultParagraphFont"/>
    <w:uiPriority w:val="99"/>
    <w:unhideWhenUsed/>
    <w:rsid w:val="00FF35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4315</Words>
  <Characters>17894</Characters>
  <Application>Microsoft Office Word</Application>
  <DocSecurity>0</DocSecurity>
  <Lines>732</Lines>
  <Paragraphs>515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backend – Đi chợ tiện lợi</dc:title>
  <dc:subject/>
  <dc:creator>Nguyen Manh Hung 20215388</dc:creator>
  <cp:keywords/>
  <dc:description>generated by python-docx</dc:description>
  <cp:lastModifiedBy>Nguyen Manh Hung 20215388</cp:lastModifiedBy>
  <cp:revision>2</cp:revision>
  <dcterms:created xsi:type="dcterms:W3CDTF">2026-10-24T13:38:00Z</dcterms:created>
  <dcterms:modified xsi:type="dcterms:W3CDTF">2026-10-24T13:38:00Z</dcterms:modified>
  <cp:category/>
</cp:coreProperties>
</file>